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2/wordml/sdtdatahash" xmlns:w16sdtfl="http://schemas.microsoft.com/office/word/2024/wordml/sdtformatlock" xmlns:w16du="http://schemas.microsoft.com/office/word/2023/word/word16du" xmlns:wp14="http://schemas.microsoft.com/office/word/2010/wordprocessingDrawing" ns1:Ignorable="w14 w15 w16se w16cid w16 w16cex w16sdtdh w16sdtfl w16du wp14">
  <ns0:body>
    <ns0:p ns2:paraId="1E840916" ns2:textId="77777777" ns0:rsidR="00C421DB" ns0:rsidRDefault="00000000">
      <ns0:pPr>
        <ns0:pStyle ns0:val="Title"/>
      </ns0:pPr>
      <ns0:r>
        <ns0:t>Website Development</ns0:t>
      </ns0:r>
    </ns0:p>
    <ns0:p ns2:paraId="4A5D5806" ns2:textId="39CB4708" ns0:rsidR="00C421DB" ns0:rsidRDefault="00000000">
      <ns0:r>
        <ns0:t xml:space="preserve">Unit 3 assignment report </ns0:t>
      </ns0:r>
      <ns0:r ns0:rsidR="009A26F4">
        <ns0:t>/</ns0:t>
      </ns0:r>
      <ns0:r>
        <ns0:t xml:space="preserve"> Seventies Sound </ns0:t>
      </ns0:r>
      <ns0:r ns0:rsidR="009A26F4">
        <ns0:t>/</ns0:t>
      </ns0:r>
      <ns0:r>
        <ns0:t xml:space="preserve"> September 2026</ns0:t>
      </ns0:r>
    </ns0:p>
    <ns0:p ns2:paraId="7A06BF82" ns2:textId="30D20324" ns0:rsidR="00C421DB" ns0:rsidRDefault="00000000">
      <ns0:r>
        <ns0:t xml:space="preserve">This is a </ns0:t>
      </ns0:r>
      <ns0:r ns0:rsidR="00D43AA3">
        <ns0:t>3-</ns0:t>
      </ns0:r>
      <ns0:r>
        <ns0:t>page website introducing 1970s music to 17-23-year-olds. I used HTML, CSS and JavaScript.</ns0:t>
      </ns0:r>
    </ns0:p>
    <ns0:p ns2:paraId="6FEDDC8E" ns2:textId="77777777" ns0:rsidR="00C421DB" ns0:rsidRDefault="00000000">
      <ns0:r>
        <ns0:br ns0:type="page"/>
      </ns0:r>
    </ns0:p>
    <ns0:p ns2:paraId="133316DE" ns2:textId="77777777" ns0:rsidR="00C421DB" ns0:rsidRDefault="00000000">
      <ns0:pPr>
        <ns0:pStyle ns0:val="Heading1"/>
      </ns0:pPr>
      <ns0:r>
        <ns0:lastRenderedPageBreak/>
        <ns0:t>Task 1: Research and planning</ns0:t>
      </ns0:r>
    </ns0:p>
    <ns0:p ns2:paraId="2A01100D" ns2:textId="77777777" ns0:rsidR="00C421DB" ns0:rsidRDefault="00000000">
      <ns0:pPr>
        <ns0:pStyle ns0:val="Heading2"/>
      </ns0:pPr>
      <ns0:r>
        <ns0:t>Brief, audience and research</ns0:t>
      </ns0:r>
    </ns0:p>
    <ns0:p ns2:paraId="05D18E8E" ns2:textId="7DD81633" ns0:rsidR="00C421DB" ns0:rsidRDefault="00000000">
      <ns0:r>
        <ns0:t>The brief asks for a mobile-friendly three-page site with navigation, search, an accordion, video, image popups, external links, a request form and accessibility features. I wanted the site to work for someone who knows a song already and someone who has never listened to 70s music.</ns0:t>
      </ns0:r>
    </ns0:p>
    <ns0:tbl>
      <ns0:tblPr>
        <ns0:tblStyle ns0:val="TableGrid"/>
        <ns0:tblW ns0:w="0" ns0:type="auto"/>
        <ns0:tblLook ns0:val="04A0" ns0:firstRow="1" ns0:lastRow="0" ns0:firstColumn="1" ns0:lastColumn="0" ns0:noHBand="0" ns0:noVBand="1"/>
      </ns0:tblPr>
      <ns0:tblGrid>
        <ns0:gridCol ns0:w="3250"/>
        <ns0:gridCol ns0:w="3250"/>
        <ns0:gridCol ns0:w="3250"/>
      </ns0:tblGrid>
      <ns0:tr ns0:rsidR="00C421DB" ns2:paraId="38F5BE42" ns2:textId="77777777">
        <ns0:trPr>
          <ns0:cantSplit/>
        </ns0:trPr>
        <ns0:tc>
          <ns0:tcPr>
            <ns0:tcW ns0:w="3250" ns0:type="dxa"/>
          </ns0:tcPr>
          <ns0:p ns2:paraId="53568A2B" ns2:textId="77777777" ns0:rsidR="00C421DB" ns0:rsidRDefault="00000000">
            <ns0:pPr>
              <ns0:spacing ns0:after="80"/>
            </ns0:pPr>
            <ns0:r>
              <ns0:rPr>
                <ns0:sz ns0:val="20"/>
              </ns0:rPr>
              <ns0:t>Site</ns0:t>
            </ns0:r>
          </ns0:p>
        </ns0:tc>
        <ns0:tc>
          <ns0:tcPr>
            <ns0:tcW ns0:w="3250" ns0:type="dxa"/>
          </ns0:tcPr>
          <ns0:p ns2:paraId="39FF7062" ns2:textId="77777777" ns0:rsidR="00C421DB" ns0:rsidRDefault="00000000">
            <ns0:pPr>
              <ns0:spacing ns0:after="80"/>
            </ns0:pPr>
            <ns0:r>
              <ns0:rPr>
                <ns0:sz ns0:val="20"/>
              </ns0:rPr>
              <ns0:t>What I noticed</ns0:t>
            </ns0:r>
          </ns0:p>
        </ns0:tc>
        <ns0:tc>
          <ns0:tcPr>
            <ns0:tcW ns0:w="3250" ns0:type="dxa"/>
          </ns0:tcPr>
          <ns0:p ns2:paraId="17873480" ns2:textId="77777777" ns0:rsidR="00C421DB" ns0:rsidRDefault="00000000">
            <ns0:pPr>
              <ns0:spacing ns0:after="80"/>
            </ns0:pPr>
            <ns0:r>
              <ns0:rPr>
                <ns0:sz ns0:val="20"/>
              </ns0:rPr>
              <ns0:t>What I used</ns0:t>
            </ns0:r>
          </ns0:p>
        </ns0:tc>
      </ns0:tr>
      <ns0:tr ns0:rsidR="00C421DB" ns2:paraId="052BDECC" ns2:textId="77777777">
        <ns0:trPr>
          <ns0:cantSplit/>
        </ns0:trPr>
        <ns0:tc>
          <ns0:tcPr>
            <ns0:tcW ns0:w="3250" ns0:type="dxa"/>
          </ns0:tcPr>
          <ns0:p ns2:paraId="4690C6D0" ns2:textId="77777777" ns0:rsidR="00C421DB" ns0:rsidRDefault="00000000">
            <ns0:pPr>
              <ns0:spacing ns0:after="80"/>
            </ns0:pPr>
            <ns0:r>
              <ns0:rPr>
                <ns0:sz ns0:val="20"/>
              </ns0:rPr>
              <ns0:t>TheGreat70s [1]</ns0:t>
            </ns0:r>
          </ns0:p>
        </ns0:tc>
        <ns0:tc>
          <ns0:tcPr>
            <ns0:tcW ns0:w="3250" ns0:type="dxa"/>
          </ns0:tcPr>
          <ns0:p ns2:paraId="3B27F56D" ns2:textId="77777777" ns0:rsidR="00C421DB" ns0:rsidRDefault="00000000">
            <ns0:pPr>
              <ns0:spacing ns0:after="80"/>
            </ns0:pPr>
            <ns0:r>
              <ns0:rPr>
                <ns0:sz ns0:val="20"/>
              </ns0:rPr>
              <ns0:t>The image makes the decade obvious, but the advert uses too much room on a phone.</ns0:t>
            </ns0:r>
          </ns0:p>
        </ns0:tc>
        <ns0:tc>
          <ns0:tcPr>
            <ns0:tcW ns0:w="3250" ns0:type="dxa"/>
          </ns0:tcPr>
          <ns0:p ns2:paraId="06FF249A" ns2:textId="77777777" ns0:rsidR="00C421DB" ns0:rsidRDefault="00000000">
            <ns0:pPr>
              <ns0:spacing ns0:after="80"/>
            </ns0:pPr>
            <ns0:r>
              <ns0:rPr>
                <ns0:sz ns0:val="20"/>
              </ns0:rPr>
              <ns0:t>Clear heading and image, but no adverts.</ns0:t>
            </ns0:r>
          </ns0:p>
        </ns0:tc>
      </ns0:tr>
      <ns0:tr ns0:rsidR="00C421DB" ns2:paraId="6C30C18C" ns2:textId="77777777">
        <ns0:trPr>
          <ns0:cantSplit/>
        </ns0:trPr>
        <ns0:tc>
          <ns0:tcPr>
            <ns0:tcW ns0:w="3250" ns0:type="dxa"/>
          </ns0:tcPr>
          <ns0:p ns2:paraId="7F0EEA15" ns2:textId="77777777" ns0:rsidR="00C421DB" ns0:rsidRDefault="00000000">
            <ns0:pPr>
              <ns0:spacing ns0:after="80"/>
            </ns0:pPr>
            <ns0:r>
              <ns0:rPr>
                <ns0:sz ns0:val="20"/>
              </ns0:rPr>
              <ns0:t>ABBA [2]</ns0:t>
            </ns0:r>
          </ns0:p>
        </ns0:tc>
        <ns0:tc>
          <ns0:tcPr>
            <ns0:tcW ns0:w="3250" ns0:type="dxa"/>
          </ns0:tcPr>
          <ns0:p ns2:paraId="7A372DBF" ns2:textId="77777777" ns0:rsidR="00C421DB" ns0:rsidRDefault="00000000">
            <ns0:pPr>
              <ns0:spacing ns0:after="80"/>
            </ns0:pPr>
            <ns0:r>
              <ns0:rPr>
                <ns0:sz ns0:val="20"/>
              </ns0:rPr>
              <ns0:t>The dark layout and large image are strong. It mainly suits people who already know ABBA.</ns0:t>
            </ns0:r>
          </ns0:p>
        </ns0:tc>
        <ns0:tc>
          <ns0:tcPr>
            <ns0:tcW ns0:w="3250" ns0:type="dxa"/>
          </ns0:tcPr>
          <ns0:p ns2:paraId="31E2FDD6" ns2:textId="77777777" ns0:rsidR="00C421DB" ns0:rsidRDefault="00000000">
            <ns0:pPr>
              <ns0:spacing ns0:after="80"/>
            </ns0:pPr>
            <ns0:r>
              <ns0:rPr>
                <ns0:sz ns0:val="20"/>
              </ns0:rPr>
              <ns0:t>Short introduction before a listening link.</ns0:t>
            </ns0:r>
          </ns0:p>
        </ns0:tc>
      </ns0:tr>
      <ns0:tr ns0:rsidR="00C421DB" ns2:paraId="5B441F9E" ns2:textId="77777777">
        <ns0:trPr>
          <ns0:cantSplit/>
        </ns0:trPr>
        <ns0:tc>
          <ns0:tcPr>
            <ns0:tcW ns0:w="3250" ns0:type="dxa"/>
          </ns0:tcPr>
          <ns0:p ns2:paraId="257E0AA7" ns2:textId="77777777" ns0:rsidR="00C421DB" ns0:rsidRDefault="00000000">
            <ns0:pPr>
              <ns0:spacing ns0:after="80"/>
            </ns0:pPr>
            <ns0:r>
              <ns0:rPr>
                <ns0:sz ns0:val="20"/>
              </ns0:rPr>
              <ns0:t>Rock Hall [3]</ns0:t>
            </ns0:r>
          </ns0:p>
        </ns0:tc>
        <ns0:tc>
          <ns0:tcPr>
            <ns0:tcW ns0:w="3250" ns0:type="dxa"/>
          </ns0:tcPr>
          <ns0:p ns2:paraId="6F6B66A2" ns2:textId="77777777" ns0:rsidR="00C421DB" ns0:rsidRDefault="00000000">
            <ns0:pPr>
              <ns0:spacing ns0:after="80"/>
            </ns0:pPr>
            <ns0:r>
              <ns0:rPr>
                <ns0:sz ns0:val="20"/>
              </ns0:rPr>
              <ns0:t>Artist cards and search make browsing easy. Its phone layout feels busy.</ns0:t>
            </ns0:r>
          </ns0:p>
        </ns0:tc>
        <ns0:tc>
          <ns0:tcPr>
            <ns0:tcW ns0:w="3250" ns0:type="dxa"/>
          </ns0:tcPr>
          <ns0:p ns2:paraId="064D3703" ns2:textId="77777777" ns0:rsidR="00C421DB" ns0:rsidRDefault="00000000">
            <ns0:pPr>
              <ns0:spacing ns0:after="80"/>
            </ns0:pPr>
            <ns0:r>
              <ns0:rPr>
                <ns0:sz ns0:val="20"/>
              </ns0:rPr>
              <ns0:t>Genre buttons and search, with one-column phone cards.</ns0:t>
            </ns0:r>
          </ns0:p>
        </ns0:tc>
      </ns0:tr>
    </ns0:tbl>
    <ns0:p ns2:paraId="5F7DCCB5" ns2:textId="77777777" ns0:rsidR="00C421DB" ns0:rsidRDefault="00000000">
      <ns0:r>
        <ns0:t>The research screenshots are saved in planning-and-research/research-notes. ABBA's history gave me the 1974 Eurovision fact. I used David Bowie for glam rock and Donna Summer for disco, with official pages and chart information for facts and dates. [4-7]</ns0:t>
      </ns0:r>
    </ns0:p>
    <ns0:p ns2:paraId="78233390" ns2:textId="77777777" ns0:rsidR="00C421DB" ns0:rsidRDefault="00000000">
      <ns0:pPr>
        <ns0:pStyle ns0:val="Heading2"/>
      </ns0:pPr>
      <ns0:r>
        <ns0:t>Content, copyright and accessibility</ns0:t>
      </ns0:r>
    </ns0:p>
    <ns0:tbl>
      <ns0:tblPr>
        <ns0:tblStyle ns0:val="TableGrid"/>
        <ns0:tblW ns0:w="0" ns0:type="auto"/>
        <ns0:tblLook ns0:val="04A0" ns0:firstRow="1" ns0:lastRow="0" ns0:firstColumn="1" ns0:lastColumn="0" ns0:noHBand="0" ns0:noVBand="1"/>
      </ns0:tblPr>
      <ns0:tblGrid>
        <ns0:gridCol ns0:w="4874"/>
        <ns0:gridCol ns0:w="4874"/>
      </ns0:tblGrid>
      <ns0:tr ns0:rsidR="00C421DB" ns2:paraId="2B40B8C1" ns2:textId="77777777">
        <ns0:trPr>
          <ns0:cantSplit/>
        </ns0:trPr>
        <ns0:tc>
          <ns0:tcPr>
            <ns0:tcW ns0:w="4874" ns0:type="dxa"/>
          </ns0:tcPr>
          <ns0:p ns2:paraId="797E0628" ns2:textId="77777777" ns0:rsidR="00C421DB" ns0:rsidRDefault="00000000">
            <ns0:pPr>
              <ns0:spacing ns0:after="80"/>
            </ns0:pPr>
            <ns0:r>
              <ns0:rPr>
                <ns0:sz ns0:val="20"/>
              </ns0:rPr>
              <ns0:t>Decision</ns0:t>
            </ns0:r>
          </ns0:p>
        </ns0:tc>
        <ns0:tc>
          <ns0:tcPr>
            <ns0:tcW ns0:w="4874" ns0:type="dxa"/>
          </ns0:tcPr>
          <ns0:p ns2:paraId="72BF2D7B" ns2:textId="77777777" ns0:rsidR="00C421DB" ns0:rsidRDefault="00000000">
            <ns0:pPr>
              <ns0:spacing ns0:after="80"/>
            </ns0:pPr>
            <ns0:r>
              <ns0:rPr>
                <ns0:sz ns0:val="20"/>
              </ns0:rPr>
              <ns0:t>Reason</ns0:t>
            </ns0:r>
          </ns0:p>
        </ns0:tc>
      </ns0:tr>
      <ns0:tr ns0:rsidR="00C421DB" ns2:paraId="02C29BF8" ns2:textId="77777777">
        <ns0:trPr>
          <ns0:cantSplit/>
        </ns0:trPr>
        <ns0:tc>
          <ns0:tcPr>
            <ns0:tcW ns0:w="4874" ns0:type="dxa"/>
          </ns0:tcPr>
          <ns0:p ns2:paraId="6CFC7B55" ns2:textId="77777777" ns0:rsidR="00C421DB" ns0:rsidRDefault="00000000">
            <ns0:pPr>
              <ns0:spacing ns0:after="80"/>
            </ns0:pPr>
            <ns0:r>
              <ns0:rPr>
                <ns0:sz ns0:val="20"/>
              </ns0:rPr>
              <ns0:t>Seven artists from different genres</ns0:t>
            </ns0:r>
          </ns0:p>
        </ns0:tc>
        <ns0:tc>
          <ns0:tcPr>
            <ns0:tcW ns0:w="4874" ns0:type="dxa"/>
          </ns0:tcPr>
          <ns0:p ns2:paraId="2D146710" ns2:textId="77777777" ns0:rsidR="00C421DB" ns0:rsidRDefault="00000000">
            <ns0:pPr>
              <ns0:spacing ns0:after="80"/>
            </ns0:pPr>
            <ns0:r>
              <ns0:rPr>
                <ns0:sz ns0:val="20"/>
              </ns0:rPr>
              <ns0:t>There is enough choice for a beginner, without making Explore hard to look through.</ns0:t>
            </ns0:r>
          </ns0:p>
        </ns0:tc>
      </ns0:tr>
      <ns0:tr ns0:rsidR="00C421DB" ns2:paraId="6E84B81F" ns2:textId="77777777">
        <ns0:trPr>
          <ns0:cantSplit/>
        </ns0:trPr>
        <ns0:tc>
          <ns0:tcPr>
            <ns0:tcW ns0:w="4874" ns0:type="dxa"/>
          </ns0:tcPr>
          <ns0:p ns2:paraId="7EE633AF" ns2:textId="77777777" ns0:rsidR="00C421DB" ns0:rsidRDefault="00000000">
            <ns0:pPr>
              <ns0:spacing ns0:after="80"/>
            </ns0:pPr>
            <ns0:r>
              <ns0:rPr>
                <ns0:sz ns0:val="20"/>
              </ns0:rPr>
              <ns0:t>Official YouTube links and credited images</ns0:t>
            </ns0:r>
          </ns0:p>
        </ns0:tc>
        <ns0:tc>
          <ns0:tcPr>
            <ns0:tcW ns0:w="4874" ns0:type="dxa"/>
          </ns0:tcPr>
          <ns0:p ns2:paraId="6059C26D" ns2:textId="77777777" ns0:rsidR="00C421DB" ns0:rsidRDefault="00000000">
            <ns0:pPr>
              <ns0:spacing ns0:after="80"/>
            </ns0:pPr>
            <ns0:r>
              <ns0:rPr>
                <ns0:sz ns0:val="20"/>
              </ns0:rPr>
              <ns0:t>This avoids copying music files. Source and licence records are kept with the assets. [8]</ns0:t>
            </ns0:r>
          </ns0:p>
        </ns0:tc>
      </ns0:tr>
      <ns0:tr ns0:rsidR="00C421DB" ns2:paraId="10E1729C" ns2:textId="77777777">
        <ns0:trPr>
          <ns0:cantSplit/>
        </ns0:trPr>
        <ns0:tc>
          <ns0:tcPr>
            <ns0:tcW ns0:w="4874" ns0:type="dxa"/>
          </ns0:tcPr>
          <ns0:p ns2:paraId="74986602" ns2:textId="77777777" ns0:rsidR="00C421DB" ns0:rsidRDefault="00000000">
            <ns0:pPr>
              <ns0:spacing ns0:after="80"/>
            </ns0:pPr>
            <ns0:r>
              <ns0:rPr>
                <ns0:sz ns0:val="20"/>
              </ns0:rPr>
              <ns0:t>Short request form</ns0:t>
            </ns0:r>
          </ns0:p>
        </ns0:tc>
        <ns0:tc>
          <ns0:tcPr>
            <ns0:tcW ns0:w="4874" ns0:type="dxa"/>
          </ns0:tcPr>
          <ns0:p ns2:paraId="158E5862" ns2:textId="77777777" ns0:rsidR="00C421DB" ns0:rsidRDefault="00000000">
            <ns0:pPr>
              <ns0:spacing ns0:after="80"/>
            </ns0:pPr>
            <ns0:r>
              <ns0:rPr>
                <ns0:sz ns0:val="20"/>
              </ns0:rPr>
              <ns0:t>It only asks for a topic, type of idea and optional reason. The visitor sends it from their own email app. [10, 11]</ns0:t>
            </ns0:r>
          </ns0:p>
        </ns0:tc>
      </ns0:tr>
      <ns0:tr ns0:rsidR="00C421DB" ns2:paraId="46D202A9" ns2:textId="77777777">
        <ns0:trPr>
          <ns0:cantSplit/>
        </ns0:trPr>
        <ns0:tc>
          <ns0:tcPr>
            <ns0:tcW ns0:w="4874" ns0:type="dxa"/>
          </ns0:tcPr>
          <ns0:p ns2:paraId="33F67755" ns2:textId="77777777" ns0:rsidR="00C421DB" ns0:rsidRDefault="00000000">
            <ns0:pPr>
              <ns0:spacing ns0:after="80"/>
            </ns0:pPr>
            <ns0:r>
              <ns0:rPr>
                <ns0:sz ns0:val="20"/>
              </ns0:rPr>
              <ns0:t>Labels, alt text, captions and keyboard controls</ns0:t>
            </ns0:r>
          </ns0:p>
        </ns0:tc>
        <ns0:tc>
          <ns0:tcPr>
            <ns0:tcW ns0:w="4874" ns0:type="dxa"/>
          </ns0:tcPr>
          <ns0:p ns2:paraId="114CB540" ns2:textId="77777777" ns0:rsidR="00C421DB" ns0:rsidRDefault="00000000">
            <ns0:pPr>
              <ns0:spacing ns0:after="80"/>
            </ns0:pPr>
            <ns0:r>
              <ns0:rPr>
                <ns0:sz ns0:val="20"/>
              </ns0:rPr>
              <ns0:t>These make the content easier to use with a keyboard, screen reader or without sound. [11]</ns0:t>
            </ns0:r>
          </ns0:p>
        </ns0:tc>
      </ns0:tr>
    </ns0:tbl>
    <ns0:p ns2:paraId="01BCDFE5" ns2:textId="77777777" ns0:rsidR="00C421DB" ns0:rsidRDefault="00000000">
      <ns0:pPr>
        <ns0:pStyle ns0:val="Heading2"/>
      </ns0:pPr>
      <ns0:r>
        <ns0:t>Site map and page plan</ns0:t>
      </ns0:r>
    </ns0:p>
    <ns0:p ns2:paraId="45E60725" ns2:textId="77777777" ns0:rsidR="00C421DB" ns0:rsidRDefault="00000000">
      <ns0:r>
        <ns0:rPr>
          <ns0:noProof/>
        </ns0:rPr>
        <ns0:drawing>
          <ns3:inline distT="0" distB="0" distL="0" distR="0" ns4:anchorId="68DE24DE" ns4:editId="2D394CCA">
            <ns3:extent cx="6035040" cy="2042629"/>
            <ns3:effectExtent l="0" t="0" r="0" b="0"/>
            <ns3:docPr id="1" name="Picture 1" descr="Home, Explore and Request are connected through the shared navigation."/>
            <ns3:cNvGraphicFramePr>
              <ns5:graphicFrameLocks noChangeAspect="1"/>
            </ns3:cNvGraphicFramePr>
            <ns5:graphic>
              <ns5:graphicData uri="http://schemas.openxmlformats.org/drawingml/2006/picture">
                <ns6:pic>
                  <ns6:nvPicPr>
                    <ns6:cNvPr id="0" name="site-map.png"/>
                    <ns6:cNvPicPr/>
                  </ns6:nvPicPr>
                  <ns6:blipFill>
                    <ns5:blip ns7:embed="rId8"/>
                    <ns5:stretch>
                      <ns5:fillRect/>
                    </ns5:stretch>
                  </ns6:blipFill>
                  <ns6:spPr>
                    <ns5:xfrm>
                      <ns5:off x="0" y="0"/>
                      <ns5:ext cx="6035040" cy="2042629"/>
                    </ns5:xfrm>
                    <ns5:prstGeom prst="rect">
                      <ns5:avLst/>
                    </ns5:prstGeom>
                  </ns6:spPr>
                </ns6:pic>
              </ns5:graphicData>
            </ns5:graphic>
          </ns3:inline>
        </ns0:drawing>
      </ns0:r>
    </ns0:p>
    <ns0:p ns2:paraId="24ACDDB4" ns2:textId="77777777" ns0:rsidR="00C421DB" ns0:rsidRDefault="00000000">
      <ns0:r>
        <ns0:t>All three pages share the same navigation. Explore has genre shortcuts, and on a phone the links open inside Menu.</ns0:t>
      </ns0:r>
    </ns0:p>
    <ns0:tbl>
      <ns0:tblPr>
        <ns0:tblStyle ns0:val="TableGrid"/>
        <ns0:tblW ns0:w="0" ns0:type="auto"/>
        <ns0:tblLook ns0:val="04A0" ns0:firstRow="1" ns0:lastRow="0" ns0:firstColumn="1" ns0:lastColumn="0" ns0:noHBand="0" ns0:noVBand="1"/>
      </ns0:tblPr>
      <ns0:tblGrid>
        <ns0:gridCol ns0:w="4874"/>
        <ns0:gridCol ns0:w="4874"/>
      </ns0:tblGrid>
      <ns0:tr ns0:rsidR="00C421DB" ns2:paraId="21217728" ns2:textId="77777777">
        <ns0:trPr>
          <ns0:cantSplit/>
        </ns0:trPr>
        <ns0:tc>
          <ns0:tcPr>
            <ns0:tcW ns0:w="4874" ns0:type="dxa"/>
          </ns0:tcPr>
          <ns0:p ns2:paraId="16C202E8" ns2:textId="77777777" ns0:rsidR="00C421DB" ns0:rsidRDefault="00000000">
            <ns0:pPr>
              <ns0:spacing ns0:after="80"/>
            </ns0:pPr>
            <ns0:r>
              <ns0:rPr>
                <ns0:sz ns0:val="20"/>
              </ns0:rPr>
              <ns0:t>Page</ns0:t>
            </ns0:r>
          </ns0:p>
        </ns0:tc>
        <ns0:tc>
          <ns0:tcPr>
            <ns0:tcW ns0:w="4874" ns0:type="dxa"/>
          </ns0:tcPr>
          <ns0:p ns2:paraId="2BF640D2" ns2:textId="77777777" ns0:rsidR="00C421DB" ns0:rsidRDefault="00000000">
            <ns0:pPr>
              <ns0:spacing ns0:after="80"/>
            </ns0:pPr>
            <ns0:r>
              <ns0:rPr>
                <ns0:sz ns0:val="20"/>
              </ns0:rPr>
              <ns0:t>Content and features</ns0:t>
            </ns0:r>
          </ns0:p>
        </ns0:tc>
      </ns0:tr>
      <ns0:tr ns0:rsidR="00C421DB" ns2:paraId="0FE11541" ns2:textId="77777777">
        <ns0:trPr>
          <ns0:cantSplit/>
        </ns0:trPr>
        <ns0:tc>
          <ns0:tcPr>
            <ns0:tcW ns0:w="4874" ns0:type="dxa"/>
          </ns0:tcPr>
          <ns0:p ns2:paraId="1BE4FC38" ns2:textId="77777777" ns0:rsidR="00C421DB" ns0:rsidRDefault="00000000">
            <ns0:pPr>
              <ns0:spacing ns0:after="80"/>
            </ns0:pPr>
            <ns0:r>
              <ns0:rPr>
                <ns0:sz ns0:val="20"/>
              </ns0:rPr>
              <ns0:t>Home</ns0:t>
            </ns0:r>
            <ns0:r>
              <ns0:rPr>
                <ns0:sz ns0:val="20"/>
              </ns0:rPr>
              <ns0:br/>
              <ns0:t>index.html</ns0:t>
            </ns0:r>
          </ns0:p>
        </ns0:tc>
        <ns0:tc>
          <ns0:tcPr>
            <ns0:tcW ns0:w="4874" ns0:type="dxa"/>
          </ns0:tcPr>
          <ns0:p ns2:paraId="3AACBD25" ns2:textId="77777777" ns0:rsidR="00C421DB" ns0:rsidRDefault="00000000">
            <ns0:pPr>
              <ns0:spacing ns0:after="80"/>
            </ns0:pPr>
            <ns0:r>
              <ns0:rPr>
                <ns0:sz ns0:val="20"/>
              </ns0:rPr>
              <ns0:t>Introduction, genre cards, short timeline and video with captions and written text.</ns0:t>
            </ns0:r>
          </ns0:p>
        </ns0:tc>
      </ns0:tr>
      <ns0:tr ns0:rsidR="00C421DB" ns2:paraId="50CBE5DD" ns2:textId="77777777">
        <ns0:trPr>
          <ns0:cantSplit/>
        </ns0:trPr>
        <ns0:tc>
          <ns0:tcPr>
            <ns0:tcW ns0:w="4874" ns0:type="dxa"/>
          </ns0:tcPr>
          <ns0:p ns2:paraId="48F905CD" ns2:textId="77777777" ns0:rsidR="00C421DB" ns0:rsidRDefault="00000000">
            <ns0:pPr>
              <ns0:spacing ns0:after="80"/>
            </ns0:pPr>
            <ns0:r>
              <ns0:rPr>
                <ns0:sz ns0:val="20"/>
              </ns0:rPr>
              <ns0:lastRenderedPageBreak/>
              <ns0:t>Explore</ns0:t>
            </ns0:r>
            <ns0:r>
              <ns0:rPr>
                <ns0:sz ns0:val="20"/>
              </ns0:rPr>
              <ns0:br/>
              <ns0:t>explore.html</ns0:t>
            </ns0:r>
          </ns0:p>
        </ns0:tc>
        <ns0:tc>
          <ns0:tcPr>
            <ns0:tcW ns0:w="4874" ns0:type="dxa"/>
          </ns0:tcPr>
          <ns0:p ns2:paraId="1460633D" ns2:textId="77777777" ns0:rsidR="00C421DB" ns0:rsidRDefault="00000000">
            <ns0:pPr>
              <ns0:spacing ns0:after="80"/>
            </ns0:pPr>
            <ns0:r>
              <ns0:rPr>
                <ns0:sz ns0:val="20"/>
              </ns0:rPr>
              <ns0:t>Artist cards, genre buttons, search, extra facts, larger photos and official listening links.</ns0:t>
            </ns0:r>
          </ns0:p>
        </ns0:tc>
      </ns0:tr>
      <ns0:tr ns0:rsidR="00C421DB" ns2:paraId="1659BBA5" ns2:textId="77777777">
        <ns0:trPr>
          <ns0:cantSplit/>
        </ns0:trPr>
        <ns0:tc>
          <ns0:tcPr>
            <ns0:tcW ns0:w="4874" ns0:type="dxa"/>
          </ns0:tcPr>
          <ns0:p ns2:paraId="393E2CCC" ns2:textId="77777777" ns0:rsidR="00C421DB" ns0:rsidRDefault="00000000">
            <ns0:pPr>
              <ns0:spacing ns0:after="80"/>
            </ns0:pPr>
            <ns0:r>
              <ns0:rPr>
                <ns0:sz ns0:val="20"/>
              </ns0:rPr>
              <ns0:t>Request</ns0:t>
            </ns0:r>
            <ns0:r>
              <ns0:rPr>
                <ns0:sz ns0:val="20"/>
              </ns0:rPr>
              <ns0:br/>
              <ns0:t>request.html</ns0:t>
            </ns0:r>
          </ns0:p>
        </ns0:tc>
        <ns0:tc>
          <ns0:tcPr>
            <ns0:tcW ns0:w="4874" ns0:type="dxa"/>
          </ns0:tcPr>
          <ns0:p ns2:paraId="21495BF6" ns2:textId="77777777" ns0:rsidR="00C421DB" ns0:rsidRDefault="00000000">
            <ns0:pPr>
              <ns0:spacing ns0:after="80"/>
            </ns0:pPr>
            <ns0:r>
              <ns0:rPr>
                <ns0:sz ns0:val="20"/>
              </ns0:rPr>
              <ns0:t>Topic request form, privacy, credits and accessibility information.</ns0:t>
            </ns0:r>
          </ns0:p>
        </ns0:tc>
      </ns0:tr>
    </ns0:tbl>
    <ns0:p ns2:paraId="0B80632A" ns2:textId="77777777" ns0:rsidR="00C421DB" ns0:rsidRDefault="00000000">
      <ns0:r>
        <ns0:t>Home is the starting point, Explore has the music and Request is for suggestions. Search ignores capital letters and extra spaces. If there is no result, the genre buttons are still there to browse from.</ns0:t>
      </ns0:r>
    </ns0:p>
    <ns0:p ns2:paraId="30E7D3F1" ns2:textId="11EE3605" ns0:rsidR="00C421DB" ns0:rsidRDefault="00000000" ns0:rsidP="009A26F4">
      <ns0:pPr>
        <ns0:pStyle ns0:val="Heading2"/>
      </ns0:pPr>
      <ns0:r>
        <ns0:t>Sources</ns0:t>
      </ns0:r>
    </ns0:p>
    <ns0:p ns2:paraId="48BA8643" ns2:textId="2B158EDC" ns0:rsidR="00C421DB" ns0:rsidRDefault="00000000">
      <ns0:r>
        <ns0:rPr>
          <ns0:sz ns0:val="20"/>
        </ns0:rPr>
        <ns0:t>[</ns0:t>
      </ns0:r>
      <ns0:r ns0:rsidR="009A26F4">
        <ns0:rPr>
          <ns0:sz ns0:val="20"/>
        </ns0:rPr>
        <ns0:t>1</ns0:t>
      </ns0:r>
      <ns0:r>
        <ns0:rPr>
          <ns0:sz ns0:val="20"/>
        </ns0:rPr>
        <ns0:t>] TheGreat70s, homepage. https://thegreat70s.com/</ns0:t>
      </ns0:r>
    </ns0:p>
    <ns0:p ns2:paraId="36BD9DA5" ns2:textId="0FB68A57" ns0:rsidR="00C421DB" ns0:rsidRDefault="00000000">
      <ns0:r>
        <ns0:rPr>
          <ns0:sz ns0:val="20"/>
        </ns0:rPr>
        <ns0:t>[</ns0:t>
      </ns0:r>
      <ns0:r ns0:rsidR="009A26F4">
        <ns0:rPr>
          <ns0:sz ns0:val="20"/>
        </ns0:rPr>
        <ns0:t>2</ns0:t>
      </ns0:r>
      <ns0:r>
        <ns0:rPr>
          <ns0:sz ns0:val="20"/>
        </ns0:rPr>
        <ns0:t>] ABBA, official homepage. https://abbasite.com/</ns0:t>
      </ns0:r>
    </ns0:p>
    <ns0:p ns2:paraId="23558C99" ns2:textId="584C9C0A" ns0:rsidR="00C421DB" ns0:rsidRDefault="00000000">
      <ns0:r>
        <ns0:rPr>
          <ns0:sz ns0:val="20"/>
        </ns0:rPr>
        <ns0:t>[</ns0:t>
      </ns0:r>
      <ns0:r ns0:rsidR="009A26F4">
        <ns0:rPr>
          <ns0:sz ns0:val="20"/>
        </ns0:rPr>
        <ns0:t>3</ns0:t>
      </ns0:r>
      <ns0:r>
        <ns0:rPr>
          <ns0:sz ns0:val="20"/>
        </ns0:rPr>
        <ns0:t>] Rock &amp; Roll Hall of Fame, artist directory. https://rockhall.com/inductees/inductees/</ns0:t>
      </ns0:r>
    </ns0:p>
    <ns0:p ns2:paraId="23FF9244" ns2:textId="57034E75" ns0:rsidR="00C421DB" ns0:rsidRDefault="00000000">
      <ns0:r>
        <ns0:rPr>
          <ns0:sz ns0:val="20"/>
        </ns0:rPr>
        <ns0:t>[</ns0:t>
      </ns0:r>
      <ns0:r ns0:rsidR="009A26F4">
        <ns0:rPr>
          <ns0:sz ns0:val="20"/>
        </ns0:rPr>
        <ns0:t>4</ns0:t>
      </ns0:r>
      <ns0:r>
        <ns0:rPr>
          <ns0:sz ns0:val="20"/>
        </ns0:rPr>
        <ns0:t>] ABBA, The Story. https://abbasite.com/story/</ns0:t>
      </ns0:r>
    </ns0:p>
    <ns0:p ns2:paraId="1E9AF586" ns2:textId="6CBE0F8D" ns0:rsidR="00C421DB" ns0:rsidRDefault="00000000">
      <ns0:r>
        <ns0:rPr>
          <ns0:sz ns0:val="20"/>
        </ns0:rPr>
        <ns0:t>[</ns0:t>
      </ns0:r>
      <ns0:r ns0:rsidR="009A26F4">
        <ns0:rPr>
          <ns0:sz ns0:val="20"/>
        </ns0:rPr>
        <ns0:t>5</ns0:t>
      </ns0:r>
      <ns0:r>
        <ns0:rPr>
          <ns0:sz ns0:val="20"/>
        </ns0:rPr>
        <ns0:t>] ABBA, In Focus: Dancing Queen. https://abbasite.com/articles/dancing-queen/</ns0:t>
      </ns0:r>
    </ns0:p>
    <ns0:p ns2:paraId="39C9DFB6" ns2:textId="2AA70B11" ns0:rsidR="00C421DB" ns0:rsidRDefault="00000000">
      <ns0:r>
        <ns0:rPr>
          <ns0:sz ns0:val="20"/>
        </ns0:rPr>
        <ns0:t>[</ns0:t>
      </ns0:r>
      <ns0:r ns0:rsidR="009A26F4">
        <ns0:rPr>
          <ns0:sz ns0:val="20"/>
        </ns0:rPr>
        <ns0:t>6</ns0:t>
      </ns0:r>
      <ns0:r>
        <ns0:rPr>
          <ns0:sz ns0:val="20"/>
        </ns0:rPr>
        <ns0:t>] Rock &amp; Roll Hall of Fame, David Bowie. https://rockhall.com/inductees/david-bowie/</ns0:t>
      </ns0:r>
    </ns0:p>
    <ns0:p ns2:paraId="10980E47" ns2:textId="3E12FBFF" ns0:rsidR="00C421DB" ns0:rsidRDefault="00000000">
      <ns0:r>
        <ns0:rPr>
          <ns0:sz ns0:val="20"/>
        </ns0:rPr>
        <ns0:t>[</ns0:t>
      </ns0:r>
      <ns0:r ns0:rsidR="009A26F4">
        <ns0:rPr>
          <ns0:sz ns0:val="20"/>
        </ns0:rPr>
        <ns0:t>7</ns0:t>
      </ns0:r>
      <ns0:r>
        <ns0:rPr>
          <ns0:sz ns0:val="20"/>
        </ns0:rPr>
        <ns0:t>] Official Charts, I Feel Love - Donna Summer. https://www.officialcharts.com/songs/donna-summer-i-feel-love/</ns0:t>
      </ns0:r>
    </ns0:p>
    <ns0:p ns2:paraId="3468865F" ns2:textId="76E98C7B" ns0:rsidR="00C421DB" ns0:rsidRDefault="00000000">
      <ns0:r>
        <ns0:rPr>
          <ns0:sz ns0:val="20"/>
        </ns0:rPr>
        <ns0:t>[</ns0:t>
      </ns0:r>
      <ns0:r ns0:rsidR="009A26F4">
        <ns0:rPr>
          <ns0:sz ns0:val="20"/>
        </ns0:rPr>
        <ns0:t>8</ns0:t>
      </ns0:r>
      <ns0:r>
        <ns0:rPr>
          <ns0:sz ns0:val="20"/>
        </ns0:rPr>
        <ns0:t>] GOV.UK, Using somebody else's intellectual property: Copyright. https://www.gov.uk/using-somebody-elses-intellectual-property/copyright</ns0:t>
      </ns0:r>
    </ns0:p>
    <ns0:p ns2:paraId="28F7B66A" ns2:textId="374AC906" ns0:rsidR="00C421DB" ns0:rsidRDefault="00000000">
      <ns0:r>
        <ns0:rPr>
          <ns0:sz ns0:val="20"/>
        </ns0:rPr>
        <ns0:t>[</ns0:t>
      </ns0:r>
      <ns0:r ns0:rsidR="009A26F4">
        <ns0:rPr>
          <ns0:sz ns0:val="20"/>
        </ns0:rPr>
        <ns0:t>9</ns0:t>
      </ns0:r>
      <ns0:r>
        <ns0:rPr>
          <ns0:sz ns0:val="20"/>
        </ns0:rPr>
        <ns0:t>] ICO, Cookies and privacy notices in detail. Guidance marked under review. https://ico.org.uk/for-organisations/advice-for-small-organisations/privacy-notices-and-cookies/cookies-and-privacy-notices-in-detail/</ns0:t>
      </ns0:r>
    </ns0:p>
    <ns0:p ns2:paraId="421DDA6C" ns2:textId="0CF76D0A" ns0:rsidR="00C421DB" ns0:rsidRDefault="00000000">
      <ns0:r>
        <ns0:rPr>
          <ns0:sz ns0:val="20"/>
        </ns0:rPr>
        <ns0:t>[1</ns0:t>
      </ns0:r>
      <ns0:r ns0:rsidR="009A26F4">
        <ns0:rPr>
          <ns0:sz ns0:val="20"/>
        </ns0:rPr>
        <ns0:t>0</ns0:t>
      </ns0:r>
      <ns0:r>
        <ns0:rPr>
          <ns0:sz ns0:val="20"/>
        </ns0:rPr>
        <ns0:t>] ICO, Children and the UK GDPR. https://ico.org.uk/for-organisations/uk-gdpr-guidance-and-resources/childrens-information/children-and-the-uk-gdpr/</ns0:t>
      </ns0:r>
    </ns0:p>
    <ns0:p ns2:paraId="0E5139E1" ns2:textId="396EE9FD" ns0:rsidR="00C421DB" ns0:rsidRDefault="00000000">
      <ns0:r>
        <ns0:rPr>
          <ns0:sz ns0:val="20"/>
        </ns0:rPr>
        <ns0:t>[1</ns0:t>
      </ns0:r>
      <ns0:r ns0:rsidR="009A26F4">
        <ns0:rPr>
          <ns0:sz ns0:val="20"/>
        </ns0:rPr>
        <ns0:t>1</ns0:t>
      </ns0:r>
      <ns0:r>
        <ns0:rPr>
          <ns0:sz ns0:val="20"/>
        </ns0:rPr>
        <ns0:t>] W3C, How to Meet WCAG 2.2. https://www.w3.org/WAI/WCAG22/quickref/</ns0:t>
      </ns0:r>
    </ns0:p>
    <ns0:p ns2:paraId="5D261BA4" ns2:textId="77777777" ns0:rsidR="00C421DB" ns0:rsidRDefault="00000000">
      <ns0:r>
        <ns0:br ns0:type="page"/>
      </ns0:r>
    </ns0:p>
    <ns0:p ns2:paraId="19FF578B" ns2:textId="77777777" ns0:rsidR="00C421DB" ns0:rsidRDefault="00000000">
      <ns0:pPr>
        <ns0:pStyle ns0:val="Heading1"/>
      </ns0:pPr>
      <ns0:r>
        <ns0:lastRenderedPageBreak/>
        <ns0:t>Task 2: Designs and assets</ns0:t>
      </ns0:r>
    </ns0:p>
    <ns0:p ns2:paraId="73CE37B9" ns2:textId="77777777" ns0:rsidR="00C421DB" ns0:rsidRDefault="00000000">
      <ns0:r>
        <ns0:t>I kept the three pages from my plan. Georgia is used for headings and Arial for the main text, because both are easy to read. I used the same dark blue, gold and pale background on every page so it feels like one site.</ns0:t>
      </ns0:r>
    </ns0:p>
    <ns0:p ns2:paraId="493CB84E" ns2:textId="77777777" ns0:rsidR="00C421DB" ns0:rsidRDefault="00000000">
      <ns0:r>
        <ns0:rPr>
          <ns0:noProof/>
        </ns0:rPr>
        <ns0:drawing>
          <ns3:inline distT="0" distB="0" distL="0" distR="0" ns4:anchorId="0A43A9B1" ns4:editId="60D1A9A4">
            <ns3:extent cx="4389120" cy="2179425"/>
            <ns3:effectExtent l="0" t="0" r="0" b="0"/>
            <ns3:docPr id="2" name="Picture 2" descr="Colours and text styles used across the website."/>
            <ns3:cNvGraphicFramePr>
              <ns5:graphicFrameLocks noChangeAspect="1"/>
            </ns3:cNvGraphicFramePr>
            <ns5:graphic>
              <ns5:graphicData uri="http://schemas.openxmlformats.org/drawingml/2006/picture">
                <ns6:pic>
                  <ns6:nvPicPr>
                    <ns6:cNvPr id="0" name="style-sheet.png"/>
                    <ns6:cNvPicPr/>
                  </ns6:nvPicPr>
                  <ns6:blipFill>
                    <ns5:blip ns7:embed="rId9"/>
                    <ns5:stretch>
                      <ns5:fillRect/>
                    </ns5:stretch>
                  </ns6:blipFill>
                  <ns6:spPr>
                    <ns5:xfrm>
                      <ns5:off x="0" y="0"/>
                      <ns5:ext cx="4389120" cy="2179425"/>
                    </ns5:xfrm>
                    <ns5:prstGeom prst="rect">
                      <ns5:avLst/>
                    </ns5:prstGeom>
                  </ns6:spPr>
                </ns6:pic>
              </ns5:graphicData>
            </ns5:graphic>
          </ns3:inline>
        </ns0:drawing>
      </ns0:r>
    </ns0:p>
    <ns0:p ns2:paraId="39776B2B" ns2:textId="77777777" ns0:rsidR="00C421DB" ns0:rsidRDefault="00000000">
      <ns0:pPr>
        <ns0:pStyle ns0:val="Caption"/>
      </ns0:pPr>
      <ns0:r>
        <ns0:t>Colours and text styles used across the website.</ns0:t>
      </ns0:r>
    </ns0:p>
    <ns0:p ns2:paraId="35571A80" ns2:textId="77777777" ns0:rsidR="00C421DB" ns0:rsidRDefault="00000000">
      <ns0:pPr>
        <ns0:pStyle ns0:val="Heading2"/>
      </ns0:pPr>
      <ns0:r>
        <ns0:t>Final page designs</ns0:t>
      </ns0:r>
    </ns0:p>
    <ns0:p ns2:paraId="69A07E15" ns2:textId="77777777" ns0:rsidR="00C421DB" ns0:rsidRDefault="00000000">
      <ns0:r>
        <ns0:t>The three designs below show the wireframe, finished desktop page and phone layout. Full-size versions are saved in website-design/page-plans and website-design/website.</ns0:t>
      </ns0:r>
    </ns0:p>
    <ns0:tbl>
      <ns0:tblPr>
        <ns0:tblStyle ns0:val="TableGrid"/>
        <ns0:tblW ns0:w="0" ns0:type="auto"/>
        <ns0:tblLook ns0:val="04A0" ns0:firstRow="1" ns0:lastRow="0" ns0:firstColumn="1" ns0:lastColumn="0" ns0:noHBand="0" ns0:noVBand="1"/>
      </ns0:tblPr>
      <ns0:tblGrid>
        <ns0:gridCol ns0:w="3250"/>
        <ns0:gridCol ns0:w="3250"/>
        <ns0:gridCol ns0:w="3250"/>
      </ns0:tblGrid>
      <ns0:tr ns0:rsidR="00C421DB" ns2:paraId="4D6AD5B2" ns2:textId="77777777">
        <ns0:tc>
          <ns0:tcPr>
            <ns0:tcW ns0:w="3250" ns0:type="dxa"/>
          </ns0:tcPr>
          <ns0:p ns2:paraId="4D11E6CF" ns2:textId="77777777" ns0:rsidR="00C421DB" ns0:rsidRDefault="00000000">
            <ns0:r>
              <ns0:t>Home</ns0:t>
            </ns0:r>
          </ns0:p>
          <ns0:p ns2:paraId="42D084B7" ns2:textId="77777777" ns0:rsidR="00C421DB" ns0:rsidRDefault="00000000">
            <ns0:r>
              <ns0:rPr>
                <ns0:noProof/>
              </ns0:rPr>
              <ns0:drawing>
                <ns3:inline distT="0" distB="0" distL="0" distR="0" ns4:anchorId="6665D736" ns4:editId="6BFE1C44">
                  <ns3:extent cx="1737360" cy="1485443"/>
                  <ns3:effectExtent l="0" t="0" r="0" b="0"/>
                  <ns3:docPr id="3" name="Picture 3"/>
                  <ns3:cNvGraphicFramePr>
                    <ns5:graphicFrameLocks noChangeAspect="1"/>
                  </ns3:cNvGraphicFramePr>
                  <ns5:graphic>
                    <ns5:graphicData uri="http://schemas.openxmlformats.org/drawingml/2006/picture">
                      <ns6:pic>
                        <ns6:nvPicPr>
                          <ns6:cNvPr id="0" name="home-sheet.png"/>
                          <ns6:cNvPicPr/>
                        </ns6:nvPicPr>
                        <ns6:blipFill>
                          <ns5:blip ns7:embed="rId10"/>
                          <ns5:stretch>
                            <ns5:fillRect/>
                          </ns5:stretch>
                        </ns6:blipFill>
                        <ns6:spPr>
                          <ns5:xfrm>
                            <ns5:off x="0" y="0"/>
                            <ns5:ext cx="1737360" cy="1485443"/>
                          </ns5:xfrm>
                          <ns5:prstGeom prst="rect">
                            <ns5:avLst/>
                          </ns5:prstGeom>
                        </ns6:spPr>
                      </ns6:pic>
                    </ns5:graphicData>
                  </ns5:graphic>
                </ns3:inline>
              </ns0:drawing>
            </ns0:r>
          </ns0:p>
        </ns0:tc>
        <ns0:tc>
          <ns0:tcPr>
            <ns0:tcW ns0:w="3250" ns0:type="dxa"/>
          </ns0:tcPr>
          <ns0:p ns2:paraId="54804170" ns2:textId="77777777" ns0:rsidR="00C421DB" ns0:rsidRDefault="00000000">
            <ns0:r>
              <ns0:t>Explore</ns0:t>
            </ns0:r>
          </ns0:p>
          <ns0:p ns2:paraId="575B412D" ns2:textId="77777777" ns0:rsidR="00C421DB" ns0:rsidRDefault="00000000">
            <ns0:r>
              <ns0:rPr>
                <ns0:noProof/>
              </ns0:rPr>
              <ns0:drawing>
                <ns3:inline distT="0" distB="0" distL="0" distR="0" ns4:anchorId="0E8F3AE4" ns4:editId="27D2FCBE">
                  <ns3:extent cx="1737360" cy="1485443"/>
                  <ns3:effectExtent l="0" t="0" r="0" b="0"/>
                  <ns3:docPr id="4" name="Picture 4"/>
                  <ns3:cNvGraphicFramePr>
                    <ns5:graphicFrameLocks noChangeAspect="1"/>
                  </ns3:cNvGraphicFramePr>
                  <ns5:graphic>
                    <ns5:graphicData uri="http://schemas.openxmlformats.org/drawingml/2006/picture">
                      <ns6:pic>
                        <ns6:nvPicPr>
                          <ns6:cNvPr id="0" name="explore-sheet.png"/>
                          <ns6:cNvPicPr/>
                        </ns6:nvPicPr>
                        <ns6:blipFill>
                          <ns5:blip ns7:embed="rId11"/>
                          <ns5:stretch>
                            <ns5:fillRect/>
                          </ns5:stretch>
                        </ns6:blipFill>
                        <ns6:spPr>
                          <ns5:xfrm>
                            <ns5:off x="0" y="0"/>
                            <ns5:ext cx="1737360" cy="1485443"/>
                          </ns5:xfrm>
                          <ns5:prstGeom prst="rect">
                            <ns5:avLst/>
                          </ns5:prstGeom>
                        </ns6:spPr>
                      </ns6:pic>
                    </ns5:graphicData>
                  </ns5:graphic>
                </ns3:inline>
              </ns0:drawing>
            </ns0:r>
          </ns0:p>
        </ns0:tc>
        <ns0:tc>
          <ns0:tcPr>
            <ns0:tcW ns0:w="3250" ns0:type="dxa"/>
          </ns0:tcPr>
          <ns0:p ns2:paraId="62E02CDE" ns2:textId="77777777" ns0:rsidR="00C421DB" ns0:rsidRDefault="00000000">
            <ns0:r>
              <ns0:t>Request</ns0:t>
            </ns0:r>
          </ns0:p>
          <ns0:p ns2:paraId="4D263277" ns2:textId="77777777" ns0:rsidR="00C421DB" ns0:rsidRDefault="00000000">
            <ns0:r>
              <ns0:rPr>
                <ns0:noProof/>
              </ns0:rPr>
              <ns0:drawing>
                <ns3:inline distT="0" distB="0" distL="0" distR="0" ns4:anchorId="6436DC8A" ns4:editId="27B779F8">
                  <ns3:extent cx="1737360" cy="1485443"/>
                  <ns3:effectExtent l="0" t="0" r="0" b="0"/>
                  <ns3:docPr id="5" name="Picture 5"/>
                  <ns3:cNvGraphicFramePr>
                    <ns5:graphicFrameLocks noChangeAspect="1"/>
                  </ns3:cNvGraphicFramePr>
                  <ns5:graphic>
                    <ns5:graphicData uri="http://schemas.openxmlformats.org/drawingml/2006/picture">
                      <ns6:pic>
                        <ns6:nvPicPr>
                          <ns6:cNvPr id="0" name="request-sheet.png"/>
                          <ns6:cNvPicPr/>
                        </ns6:nvPicPr>
                        <ns6:blipFill>
                          <ns5:blip ns7:embed="rId12"/>
                          <ns5:stretch>
                            <ns5:fillRect/>
                          </ns5:stretch>
                        </ns6:blipFill>
                        <ns6:spPr>
                          <ns5:xfrm>
                            <ns5:off x="0" y="0"/>
                            <ns5:ext cx="1737360" cy="1485443"/>
                          </ns5:xfrm>
                          <ns5:prstGeom prst="rect">
                            <ns5:avLst/>
                          </ns5:prstGeom>
                        </ns6:spPr>
                      </ns6:pic>
                    </ns5:graphicData>
                  </ns5:graphic>
                </ns3:inline>
              </ns0:drawing>
            </ns0:r>
          </ns0:p>
        </ns0:tc>
      </ns0:tr>
    </ns0:tbl>
    <ns0:p ns2:paraId="1694FF09" ns2:textId="77777777" ns0:rsidR="00C421DB" ns0:rsidRDefault="00000000">
      <ns0:r>
        <ns0:t>Home gives a quick way into the music. Explore keeps each artist, photo and song together, with extra facts hidden in accordions. Request uses a short labelled form. On a phone, the content becomes one column and the page links go inside Menu.</ns0:t>
      </ns0:r>
    </ns0:p>
    <ns0:p ns2:paraId="6D08A8ED" ns2:textId="77777777" ns0:rsidR="00C421DB" ns0:rsidRDefault="00000000">
      <ns0:pPr>
        <ns0:pStyle ns0:val="Heading2"/>
      </ns0:pPr>
      <ns0:r>
        <ns0:lastRenderedPageBreak/>
        <ns0:t>Important states</ns0:t>
      </ns0:r>
    </ns0:p>
    <ns0:p ns2:paraId="00456FD5" ns2:textId="77777777" ns0:rsidR="00C421DB" ns0:rsidRDefault="00000000">
      <ns0:r>
        <ns0:rPr>
          <ns0:noProof/>
        </ns0:rPr>
        <ns0:drawing>
          <ns3:inline distT="0" distB="0" distL="0" distR="0" ns4:anchorId="44CEDEC8" ns4:editId="4F4587A1">
            <ns3:extent cx="3474720" cy="6344079"/>
            <ns3:effectExtent l="0" t="0" r="0" b="0"/>
            <ns3:docPr id="6" name="Picture 6" descr="Drop-down, search, image popup and form messages."/>
            <ns3:cNvGraphicFramePr>
              <ns5:graphicFrameLocks noChangeAspect="1"/>
            </ns3:cNvGraphicFramePr>
            <ns5:graphic>
              <ns5:graphicData uri="http://schemas.openxmlformats.org/drawingml/2006/picture">
                <ns6:pic>
                  <ns6:nvPicPr>
                    <ns6:cNvPr id="0" name="states-desktop.png"/>
                    <ns6:cNvPicPr/>
                  </ns6:nvPicPr>
                  <ns6:blipFill>
                    <ns5:blip ns7:embed="rId13"/>
                    <ns5:stretch>
                      <ns5:fillRect/>
                    </ns5:stretch>
                  </ns6:blipFill>
                  <ns6:spPr>
                    <ns5:xfrm>
                      <ns5:off x="0" y="0"/>
                      <ns5:ext cx="3474720" cy="6344079"/>
                    </ns5:xfrm>
                    <ns5:prstGeom prst="rect">
                      <ns5:avLst/>
                    </ns5:prstGeom>
                  </ns6:spPr>
                </ns6:pic>
              </ns5:graphicData>
            </ns5:graphic>
          </ns3:inline>
        </ns0:drawing>
      </ns0:r>
    </ns0:p>
    <ns0:p ns2:paraId="02DFE8DE" ns2:textId="77777777" ns0:rsidR="00C421DB" ns0:rsidRDefault="00000000">
      <ns0:pPr>
        <ns0:pStyle ns0:val="Caption"/>
      </ns0:pPr>
      <ns0:r>
        <ns0:t>Drop-down, search, image popup and form messages.</ns0:t>
      </ns0:r>
    </ns0:p>
    <ns0:p ns2:paraId="62F53FC0" ns2:textId="77777777" ns0:rsidR="00C421DB" ns0:rsidRDefault="00000000">
      <ns0:r>
        <ns0:t>The Explore menu links to each genre. Search stays on Explore. A blank search gives help and no matches gives a way back to all artists. The image popup has a Close button and keyboard support. The request button checks the required boxes, then opens a pre-filled email for the visitor to send.</ns0:t>
      </ns0:r>
    </ns0:p>
    <ns0:p ns2:paraId="759B8C51" ns2:textId="77777777" ns0:rsidR="00C421DB" ns0:rsidRDefault="00000000">
      <ns0:pPr>
        <ns0:pStyle ns0:val="Heading2"/>
      </ns0:pPr>
      <ns0:r>
        <ns0:lastRenderedPageBreak/>
        <ns0:t>Review and assets</ns0:t>
      </ns0:r>
    </ns0:p>
    <ns0:p ns2:paraId="6B62E8B3" ns2:textId="77777777" ns0:rsidR="00C421DB" ns0:rsidRDefault="00000000">
      <ns0:r>
        <ns0:rPr>
          <ns0:noProof/>
        </ns0:rPr>
        <ns0:drawing>
          <ns3:inline distT="0" distB="0" distL="0" distR="0" ns4:anchorId="397117AF" ns4:editId="42A67981">
            <ns3:extent cx="2926080" cy="3483429"/>
            <ns3:effectExtent l="0" t="0" r="0" b="0"/>
            <ns3:docPr id="7" name="Picture 7" descr="First Home phone layout compared with the revised layout."/>
            <ns3:cNvGraphicFramePr>
              <ns5:graphicFrameLocks noChangeAspect="1"/>
            </ns3:cNvGraphicFramePr>
            <ns5:graphic>
              <ns5:graphicData uri="http://schemas.openxmlformats.org/drawingml/2006/picture">
                <ns6:pic>
                  <ns6:nvPicPr>
                    <ns6:cNvPr id="0" name="home-comparison.png"/>
                    <ns6:cNvPicPr/>
                  </ns6:nvPicPr>
                  <ns6:blipFill>
                    <ns5:blip ns7:embed="rId14"/>
                    <ns5:stretch>
                      <ns5:fillRect/>
                    </ns5:stretch>
                  </ns6:blipFill>
                  <ns6:spPr>
                    <ns5:xfrm>
                      <ns5:off x="0" y="0"/>
                      <ns5:ext cx="2926080" cy="3483429"/>
                    </ns5:xfrm>
                    <ns5:prstGeom prst="rect">
                      <ns5:avLst/>
                    </ns5:prstGeom>
                  </ns6:spPr>
                </ns6:pic>
              </ns5:graphicData>
            </ns5:graphic>
          </ns3:inline>
        </ns0:drawing>
      </ns0:r>
    </ns0:p>
    <ns0:p ns2:paraId="4C85FCCF" ns2:textId="77777777" ns0:rsidR="00C421DB" ns0:rsidRDefault="00000000">
      <ns0:pPr>
        <ns0:pStyle ns0:val="Caption"/>
      </ns0:pPr>
      <ns0:r>
        <ns0:t>First Home phone layout compared with the revised layout.</ns0:t>
      </ns0:r>
    </ns0:p>
    <ns0:p ns2:paraId="4B406CB0" ns2:textId="77777777" ns0:rsidR="00C421DB" ns0:rsidRDefault="00000000">
      <ns0:r>
        <ns0:t>In my first Home design, the heading and record took up too much room, so the genre cards were too far down on a phone. I made the heading smaller and removed the fixed height. The cards now appear much sooner.</ns0:t>
      </ns0:r>
    </ns0:p>
    <ns0:p ns2:paraId="01966D77" ns2:textId="77777777" ns0:rsidR="00C421DB" ns0:rsidRDefault="00000000">
      <ns0:r>
        <ns0:t>The pages fitted both screen sizes and the links stayed in the same place. I also checked the popup with a keyboard. Explore has seven artists from different styles, and videos only load when someone presses Play.</ns0:t>
      </ns0:r>
    </ns0:p>
    <ns0:p ns2:paraId="02F21353" ns2:textId="2FE2F11C" ns0:rsidR="00C421DB" ns0:rsidRDefault="00000000">
      <ns0:r>
        <ns0:t xml:space="preserve">The logo and record illustrations were made in Canva, then saved as SVG files for the website. I used credited artist photos, </ns0:t>
      </ns0:r>
      <ns0:proofErr ns0:type="spellStart"/>
      <ns0:r>
        <ns0:t>Lucide</ns0:t>
      </ns0:r>
      <ns0:proofErr ns0:type="spellEnd"/>
      <ns0:r>
        <ns0:t xml:space="preserve"> icons</ns0:t>
      </ns0:r>
      <ns0:r ns0:rsidR="00D43AA3">
        <ns0:t xml:space="preserve"> </ns0:t>
      </ns0:r>
      <ns0:r ns0:rsidR="00D43AA3">
        <ns0:t>[12]</ns0:t>
      </ns0:r>
      <ns0:r>
        <ns0:t xml:space="preserve"> and official YouTube embeds. The video has original title cards and script, an ElevenLabs voiceover, captions and a written transcript. </ns0:t>
      </ns0:r>
    </ns0:p>
    <ns0:p ns2:paraId="1BDC0743" ns2:textId="4371AB79" ns0:rsidR="00C421DB" ns0:rsidRDefault="00000000">
      <ns0:r>
        <ns0:t xml:space="preserve">[12] </ns0:t>
      </ns0:r>
      <ns0:proofErr ns0:type="spellStart"/>
      <ns0:r>
        <ns0:t>Lucide</ns0:t>
      </ns0:r>
      <ns0:proofErr ns0:type="spellEnd"/>
      <ns0:r>
        <ns0:t xml:space="preserve"> </ns0:t>
      </ns0:r>
      <ns0:proofErr ns0:type="spellStart"/>
      <ns0:r>
        <ns0:t>licence</ns0:t>
      </ns0:r>
      <ns0:proofErr ns0:type="spellEnd"/>
      <ns0:r>
        <ns0:t>: https://lucide.dev/license.</ns0:t>
      </ns0:r>
    </ns0:p>
    <ns0:p ns2:paraId="630F457A" ns2:textId="77777777" ns0:rsidR="00C421DB" ns0:rsidRDefault="00000000">
      <ns0:r>
        <ns0:br ns0:type="page"/>
      </ns0:r>
    </ns0:p>
    <ns0:p ns2:paraId="5BE94A59" ns2:textId="77777777" ns0:rsidR="00C421DB" ns0:rsidRDefault="00000000">
      <ns0:pPr>
        <ns0:pStyle ns0:val="Heading1"/>
      </ns0:pPr>
      <ns0:r>
        <ns0:lastRenderedPageBreak/>
        <ns0:t>Task 3: Building and testing</ns0:t>
      </ns0:r>
    </ns0:p>
    <ns0:p ns2:paraId="1FD62594" ns2:textId="7C3AF52C" ns0:rsidR="00C421DB" ns0:rsidRDefault="00000000">
      <ns0:r>
        <ns0:t xml:space="preserve">I made the </ns0:t>
      </ns0:r>
      <ns0:r ns0:rsidR="00D52656">
        <ns0:t>3</ns0:t>
      </ns0:r>
      <ns0:r>
        <ns0:t xml:space="preserve"> pages in HTML, CSS and Javascript. I used one CSS file so the colours, fonts and links stay the same on each page. I kept the writing as normal webpage text, so it can be searched and read properly.</ns0:t>
      </ns0:r>
    </ns0:p>
    <ns0:p ns2:paraId="756C7228" ns2:textId="77777777" ns0:rsidR="00C421DB" ns0:rsidRDefault="00000000">
      <ns0:r>
        <ns0:rPr>
          <ns0:noProof/>
        </ns0:rPr>
        <ns0:lastRenderedPageBreak/>
        <ns0:drawing>
          <ns3:inline distT="0" distB="0" distL="0" distR="0" ns4:anchorId="0790170B" ns4:editId="3DD0B7EB">
            <ns3:extent cx="5212080" cy="16621649"/>
            <ns3:effectExtent l="0" t="0" r="0" b="0"/>
            <ns3:docPr id="8" name="Picture 8" descr="Explore page after building: search, genre choices, artist sections and listening links."/>
            <ns3:cNvGraphicFramePr>
              <ns5:graphicFrameLocks noChangeAspect="1"/>
            </ns3:cNvGraphicFramePr>
            <ns5:graphic>
              <ns5:graphicData uri="http://schemas.openxmlformats.org/drawingml/2006/picture">
                <ns6:pic>
                  <ns6:nvPicPr>
                    <ns6:cNvPr id="0" name="explore-desktop.png"/>
                    <ns6:cNvPicPr/>
                  </ns6:nvPicPr>
                  <ns6:blipFill>
                    <ns5:blip ns7:embed="rId15"/>
                    <ns5:stretch>
                      <ns5:fillRect/>
                    </ns5:stretch>
                  </ns6:blipFill>
                  <ns6:spPr>
                    <ns5:xfrm>
                      <ns5:off x="0" y="0"/>
                      <ns5:ext cx="5212080" cy="16621649"/>
                    </ns5:xfrm>
                    <ns5:prstGeom prst="rect">
                      <ns5:avLst/>
                    </ns5:prstGeom>
                  </ns6:spPr>
                </ns6:pic>
              </ns5:graphicData>
            </ns5:graphic>
          </ns3:inline>
        </ns0:drawing>
      </ns0:r>
    </ns0:p>
    <ns0:p ns2:paraId="5C646F1A" ns2:textId="77777777" ns0:rsidR="00C421DB" ns0:rsidRDefault="00000000">
      <ns0:pPr>
        <ns0:pStyle ns0:val="Caption"/>
      </ns0:pPr>
      <ns0:r>
        <ns0:lastRenderedPageBreak/>
        <ns0:t>Explore page after building: search, genre choices, artist sections and listening links.</ns0:t>
      </ns0:r>
    </ns0:p>
    <ns0:p ns2:paraId="14071AFB" ns2:textId="77777777" ns0:rsidR="00C421DB" ns0:rsidRDefault="00000000">
      <ns0:r>
        <ns0:t>I kept all the artists on Explore because it is easier to look through them in one place. Search takes you there too. The genre buttons still work with search, so you can look for ABBA while keeping Pop selected. The request link checks the required boxes before it opens an email.</ns0:t>
      </ns0:r>
    </ns0:p>
    <ns0:p ns2:paraId="6FA2BD30" ns2:textId="77777777" ns0:rsidR="00C421DB" ns0:rsidRDefault="00000000">
      <ns0:pPr>
        <ns0:pStyle ns0:val="Heading2"/>
      </ns0:pPr>
      <ns0:r>
        <ns0:t>Changes made while building</ns0:t>
      </ns0:r>
    </ns0:p>
    <ns0:p ns2:paraId="5140C882" ns2:textId="77777777" ns0:rsidR="00C421DB" ns0:rsidRDefault="00000000">
      <ns0:r>
        <ns0:t>I made the Explore button open a list of the music styles. On a phone, the Menu button puts the page links into one list. I also added a Skip to content link and made the keyboard outline easier to see. The photo popup has a Close button, works with Escape and sends you back to the same button when it closes.</ns0:t>
      </ns0:r>
    </ns0:p>
    <ns0:p ns2:paraId="3D58F69F" ns2:textId="77777777" ns0:rsidR="00C421DB" ns0:rsidRDefault="00000000">
      <ns0:r>
        <ns0:t>The song videos only load after someone presses Play, so the page is not trying to load all of them straight away. I had a problem with YouTube in my first preview, so I used the localhost address in Live Server and it worked. Sources and credits open in a new tab, which means people do not lose their place on the site.</ns0:t>
      </ns0:r>
    </ns0:p>
    <ns0:p ns2:paraId="18FA11F9" ns2:textId="77777777" ns0:rsidR="00C421DB" ns0:rsidRDefault="00000000">
      <ns0:pPr>
        <ns0:pStyle ns0:val="Heading2"/>
      </ns0:pPr>
      <ns0:r>
        <ns0:t>Functionality checks</ns0:t>
      </ns0:r>
    </ns0:p>
    <ns0:p ns2:paraId="4C9039A0" ns2:textId="0EA88044" ns0:rsidR="00C421DB" ns0:rsidRDefault="00000000">
      <ns0:r>
        <ns0:t xml:space="preserve">I tried the pages on Edge on my laptop and at phone size. I also used the keyboard for the menu, Skip link and bigger-photo button. I checked the YouTube videos in my local preview as well. </ns0:t>
      </ns0:r>
    </ns0:p>
    <ns0:tbl>
      <ns0:tblPr>
        <ns0:tblStyle ns0:val="TableGrid"/>
        <ns0:tblW ns0:w="0" ns0:type="auto"/>
        <ns0:tblLook ns0:val="04A0" ns0:firstRow="1" ns0:lastRow="0" ns0:firstColumn="1" ns0:lastColumn="0" ns0:noHBand="0" ns0:noVBand="1"/>
      </ns0:tblPr>
      <ns0:tblGrid>
        <ns0:gridCol ns0:w="3250"/>
        <ns0:gridCol ns0:w="3250"/>
        <ns0:gridCol ns0:w="3250"/>
      </ns0:tblGrid>
      <ns0:tr ns0:rsidR="00C421DB" ns2:paraId="23FE01A0" ns2:textId="77777777">
        <ns0:tc>
          <ns0:tcPr>
            <ns0:tcW ns0:w="3250" ns0:type="dxa"/>
          </ns0:tcPr>
          <ns0:p ns2:paraId="53FF837E" ns2:textId="77777777" ns0:rsidR="00C421DB" ns0:rsidRDefault="00000000">
            <ns0:pPr>
              <ns0:spacing ns0:after="60"/>
            </ns0:pPr>
            <ns0:r>
              <ns0:rPr>
                <ns0:sz ns0:val="18"/>
              </ns0:rPr>
              <ns0:t>Check</ns0:t>
            </ns0:r>
          </ns0:p>
        </ns0:tc>
        <ns0:tc>
          <ns0:tcPr>
            <ns0:tcW ns0:w="3250" ns0:type="dxa"/>
          </ns0:tcPr>
          <ns0:p ns2:paraId="0C6466D9" ns2:textId="77777777" ns0:rsidR="00C421DB" ns0:rsidRDefault="00000000">
            <ns0:pPr>
              <ns0:spacing ns0:after="60"/>
            </ns0:pPr>
            <ns0:r>
              <ns0:rPr>
                <ns0:sz ns0:val="18"/>
              </ns0:rPr>
              <ns0:t>Result</ns0:t>
            </ns0:r>
          </ns0:p>
        </ns0:tc>
        <ns0:tc>
          <ns0:tcPr>
            <ns0:tcW ns0:w="3250" ns0:type="dxa"/>
          </ns0:tcPr>
          <ns0:p ns2:paraId="02CA3FCB" ns2:textId="77777777" ns0:rsidR="00C421DB" ns0:rsidRDefault="00000000">
            <ns0:pPr>
              <ns0:spacing ns0:after="60"/>
            </ns0:pPr>
            <ns0:r>
              <ns0:rPr>
                <ns0:sz ns0:val="18"/>
              </ns0:rPr>
              <ns0:t>What happened</ns0:t>
            </ns0:r>
          </ns0:p>
        </ns0:tc>
      </ns0:tr>
      <ns0:tr ns0:rsidR="00C421DB" ns2:paraId="7AA34FC9" ns2:textId="77777777">
        <ns0:tc>
          <ns0:tcPr>
            <ns0:tcW ns0:w="3250" ns0:type="dxa"/>
          </ns0:tcPr>
          <ns0:p ns2:paraId="6291176A" ns2:textId="77777777" ns0:rsidR="00C421DB" ns0:rsidRDefault="00000000">
            <ns0:pPr>
              <ns0:spacing ns0:after="60"/>
            </ns0:pPr>
            <ns0:r>
              <ns0:rPr>
                <ns0:sz ns0:val="18"/>
              </ns0:rPr>
              <ns0:t>index.html on a computer</ns0:t>
            </ns0:r>
          </ns0:p>
        </ns0:tc>
        <ns0:tc>
          <ns0:tcPr>
            <ns0:tcW ns0:w="3250" ns0:type="dxa"/>
          </ns0:tcPr>
          <ns0:p ns2:paraId="733C2881" ns2:textId="77777777" ns0:rsidR="00C421DB" ns0:rsidRDefault="00000000">
            <ns0:pPr>
              <ns0:spacing ns0:after="60"/>
            </ns0:pPr>
            <ns0:r>
              <ns0:rPr>
                <ns0:sz ns0:val="18"/>
              </ns0:rPr>
              <ns0:t>Pass</ns0:t>
            </ns0:r>
          </ns0:p>
        </ns0:tc>
        <ns0:tc>
          <ns0:tcPr>
            <ns0:tcW ns0:w="3250" ns0:type="dxa"/>
          </ns0:tcPr>
          <ns0:p ns2:paraId="65EAC563" ns2:textId="77777777" ns0:rsidR="00C421DB" ns0:rsidRDefault="00000000">
            <ns0:pPr>
              <ns0:spacing ns0:after="60"/>
            </ns0:pPr>
            <ns0:r>
              <ns0:rPr>
                <ns0:sz ns0:val="18"/>
              </ns0:rPr>
              <ns0:t>Nothing went off the side of the page.</ns0:t>
            </ns0:r>
          </ns0:p>
        </ns0:tc>
      </ns0:tr>
      <ns0:tr ns0:rsidR="00C421DB" ns2:paraId="6D175AAD" ns2:textId="77777777">
        <ns0:tc>
          <ns0:tcPr>
            <ns0:tcW ns0:w="3250" ns0:type="dxa"/>
          </ns0:tcPr>
          <ns0:p ns2:paraId="6638D6A4" ns2:textId="77777777" ns0:rsidR="00C421DB" ns0:rsidRDefault="00000000">
            <ns0:pPr>
              <ns0:spacing ns0:after="60"/>
            </ns0:pPr>
            <ns0:r>
              <ns0:rPr>
                <ns0:sz ns0:val="18"/>
              </ns0:rPr>
              <ns0:t>index.html on a phone</ns0:t>
            </ns0:r>
          </ns0:p>
        </ns0:tc>
        <ns0:tc>
          <ns0:tcPr>
            <ns0:tcW ns0:w="3250" ns0:type="dxa"/>
          </ns0:tcPr>
          <ns0:p ns2:paraId="2D8F3EC0" ns2:textId="77777777" ns0:rsidR="00C421DB" ns0:rsidRDefault="00000000">
            <ns0:pPr>
              <ns0:spacing ns0:after="60"/>
            </ns0:pPr>
            <ns0:r>
              <ns0:rPr>
                <ns0:sz ns0:val="18"/>
              </ns0:rPr>
              <ns0:t>Pass</ns0:t>
            </ns0:r>
          </ns0:p>
        </ns0:tc>
        <ns0:tc>
          <ns0:tcPr>
            <ns0:tcW ns0:w="3250" ns0:type="dxa"/>
          </ns0:tcPr>
          <ns0:p ns2:paraId="6B67182D" ns2:textId="77777777" ns0:rsidR="00C421DB" ns0:rsidRDefault="00000000">
            <ns0:pPr>
              <ns0:spacing ns0:after="60"/>
            </ns0:pPr>
            <ns0:r>
              <ns0:rPr>
                <ns0:sz ns0:val="18"/>
              </ns0:rPr>
              <ns0:t>The page still fitted the phone screen.</ns0:t>
            </ns0:r>
          </ns0:p>
        </ns0:tc>
      </ns0:tr>
      <ns0:tr ns0:rsidR="00C421DB" ns2:paraId="412897A3" ns2:textId="77777777">
        <ns0:tc>
          <ns0:tcPr>
            <ns0:tcW ns0:w="3250" ns0:type="dxa"/>
          </ns0:tcPr>
          <ns0:p ns2:paraId="33FE8114" ns2:textId="77777777" ns0:rsidR="00C421DB" ns0:rsidRDefault="00000000">
            <ns0:pPr>
              <ns0:spacing ns0:after="60"/>
            </ns0:pPr>
            <ns0:r>
              <ns0:rPr>
                <ns0:sz ns0:val="18"/>
              </ns0:rPr>
              <ns0:t>explore.html on a computer</ns0:t>
            </ns0:r>
          </ns0:p>
        </ns0:tc>
        <ns0:tc>
          <ns0:tcPr>
            <ns0:tcW ns0:w="3250" ns0:type="dxa"/>
          </ns0:tcPr>
          <ns0:p ns2:paraId="45AABB33" ns2:textId="77777777" ns0:rsidR="00C421DB" ns0:rsidRDefault="00000000">
            <ns0:pPr>
              <ns0:spacing ns0:after="60"/>
            </ns0:pPr>
            <ns0:r>
              <ns0:rPr>
                <ns0:sz ns0:val="18"/>
              </ns0:rPr>
              <ns0:t>Pass</ns0:t>
            </ns0:r>
          </ns0:p>
        </ns0:tc>
        <ns0:tc>
          <ns0:tcPr>
            <ns0:tcW ns0:w="3250" ns0:type="dxa"/>
          </ns0:tcPr>
          <ns0:p ns2:paraId="41DC72B0" ns2:textId="77777777" ns0:rsidR="00C421DB" ns0:rsidRDefault="00000000">
            <ns0:pPr>
              <ns0:spacing ns0:after="60"/>
            </ns0:pPr>
            <ns0:r>
              <ns0:rPr>
                <ns0:sz ns0:val="18"/>
              </ns0:rPr>
              <ns0:t>Nothing went off the side of the page.</ns0:t>
            </ns0:r>
          </ns0:p>
        </ns0:tc>
      </ns0:tr>
      <ns0:tr ns0:rsidR="00C421DB" ns2:paraId="7EFECB62" ns2:textId="77777777">
        <ns0:tc>
          <ns0:tcPr>
            <ns0:tcW ns0:w="3250" ns0:type="dxa"/>
          </ns0:tcPr>
          <ns0:p ns2:paraId="4D4E2FEA" ns2:textId="77777777" ns0:rsidR="00C421DB" ns0:rsidRDefault="00000000">
            <ns0:pPr>
              <ns0:spacing ns0:after="60"/>
            </ns0:pPr>
            <ns0:r>
              <ns0:rPr>
                <ns0:sz ns0:val="18"/>
              </ns0:rPr>
              <ns0:t>explore.html on a phone</ns0:t>
            </ns0:r>
          </ns0:p>
        </ns0:tc>
        <ns0:tc>
          <ns0:tcPr>
            <ns0:tcW ns0:w="3250" ns0:type="dxa"/>
          </ns0:tcPr>
          <ns0:p ns2:paraId="4B910CD5" ns2:textId="77777777" ns0:rsidR="00C421DB" ns0:rsidRDefault="00000000">
            <ns0:pPr>
              <ns0:spacing ns0:after="60"/>
            </ns0:pPr>
            <ns0:r>
              <ns0:rPr>
                <ns0:sz ns0:val="18"/>
              </ns0:rPr>
              <ns0:t>Pass</ns0:t>
            </ns0:r>
          </ns0:p>
        </ns0:tc>
        <ns0:tc>
          <ns0:tcPr>
            <ns0:tcW ns0:w="3250" ns0:type="dxa"/>
          </ns0:tcPr>
          <ns0:p ns2:paraId="16A625A4" ns2:textId="77777777" ns0:rsidR="00C421DB" ns0:rsidRDefault="00000000">
            <ns0:pPr>
              <ns0:spacing ns0:after="60"/>
            </ns0:pPr>
            <ns0:r>
              <ns0:rPr>
                <ns0:sz ns0:val="18"/>
              </ns0:rPr>
              <ns0:t>The page still fitted the phone screen.</ns0:t>
            </ns0:r>
          </ns0:p>
        </ns0:tc>
      </ns0:tr>
      <ns0:tr ns0:rsidR="00C421DB" ns2:paraId="512F4154" ns2:textId="77777777">
        <ns0:tc>
          <ns0:tcPr>
            <ns0:tcW ns0:w="3250" ns0:type="dxa"/>
          </ns0:tcPr>
          <ns0:p ns2:paraId="0FCD6165" ns2:textId="77777777" ns0:rsidR="00C421DB" ns0:rsidRDefault="00000000">
            <ns0:pPr>
              <ns0:spacing ns0:after="60"/>
            </ns0:pPr>
            <ns0:r>
              <ns0:rPr>
                <ns0:sz ns0:val="18"/>
              </ns0:rPr>
              <ns0:t>request.html on a computer</ns0:t>
            </ns0:r>
          </ns0:p>
        </ns0:tc>
        <ns0:tc>
          <ns0:tcPr>
            <ns0:tcW ns0:w="3250" ns0:type="dxa"/>
          </ns0:tcPr>
          <ns0:p ns2:paraId="551E1DA8" ns2:textId="77777777" ns0:rsidR="00C421DB" ns0:rsidRDefault="00000000">
            <ns0:pPr>
              <ns0:spacing ns0:after="60"/>
            </ns0:pPr>
            <ns0:r>
              <ns0:rPr>
                <ns0:sz ns0:val="18"/>
              </ns0:rPr>
              <ns0:t>Pass</ns0:t>
            </ns0:r>
          </ns0:p>
        </ns0:tc>
        <ns0:tc>
          <ns0:tcPr>
            <ns0:tcW ns0:w="3250" ns0:type="dxa"/>
          </ns0:tcPr>
          <ns0:p ns2:paraId="7F64982F" ns2:textId="77777777" ns0:rsidR="00C421DB" ns0:rsidRDefault="00000000">
            <ns0:pPr>
              <ns0:spacing ns0:after="60"/>
            </ns0:pPr>
            <ns0:r>
              <ns0:rPr>
                <ns0:sz ns0:val="18"/>
              </ns0:rPr>
              <ns0:t>Nothing went off the side of the page.</ns0:t>
            </ns0:r>
          </ns0:p>
        </ns0:tc>
      </ns0:tr>
      <ns0:tr ns0:rsidR="00C421DB" ns2:paraId="77523D45" ns2:textId="77777777">
        <ns0:tc>
          <ns0:tcPr>
            <ns0:tcW ns0:w="3250" ns0:type="dxa"/>
          </ns0:tcPr>
          <ns0:p ns2:paraId="1CEA0FE8" ns2:textId="77777777" ns0:rsidR="00C421DB" ns0:rsidRDefault="00000000">
            <ns0:pPr>
              <ns0:spacing ns0:after="60"/>
            </ns0:pPr>
            <ns0:r>
              <ns0:rPr>
                <ns0:sz ns0:val="18"/>
              </ns0:rPr>
              <ns0:t>request.html on a phone</ns0:t>
            </ns0:r>
          </ns0:p>
        </ns0:tc>
        <ns0:tc>
          <ns0:tcPr>
            <ns0:tcW ns0:w="3250" ns0:type="dxa"/>
          </ns0:tcPr>
          <ns0:p ns2:paraId="5A70E955" ns2:textId="77777777" ns0:rsidR="00C421DB" ns0:rsidRDefault="00000000">
            <ns0:pPr>
              <ns0:spacing ns0:after="60"/>
            </ns0:pPr>
            <ns0:r>
              <ns0:rPr>
                <ns0:sz ns0:val="18"/>
              </ns0:rPr>
              <ns0:t>Pass</ns0:t>
            </ns0:r>
          </ns0:p>
        </ns0:tc>
        <ns0:tc>
          <ns0:tcPr>
            <ns0:tcW ns0:w="3250" ns0:type="dxa"/>
          </ns0:tcPr>
          <ns0:p ns2:paraId="38B4489B" ns2:textId="77777777" ns0:rsidR="00C421DB" ns0:rsidRDefault="00000000">
            <ns0:pPr>
              <ns0:spacing ns0:after="60"/>
            </ns0:pPr>
            <ns0:r>
              <ns0:rPr>
                <ns0:sz ns0:val="18"/>
              </ns0:rPr>
              <ns0:t>The page still fitted the phone screen.</ns0:t>
            </ns0:r>
          </ns0:p>
        </ns0:tc>
      </ns0:tr>
      <ns0:tr ns0:rsidR="00C421DB" ns2:paraId="1A1DBC26" ns2:textId="77777777">
        <ns0:tc>
          <ns0:tcPr>
            <ns0:tcW ns0:w="3250" ns0:type="dxa"/>
          </ns0:tcPr>
          <ns0:p ns2:paraId="29056D8A" ns2:textId="77777777" ns0:rsidR="00C421DB" ns0:rsidRDefault="00000000">
            <ns0:pPr>
              <ns0:spacing ns0:after="60"/>
            </ns0:pPr>
            <ns0:r>
              <ns0:rPr>
                <ns0:sz ns0:val="18"/>
              </ns0:rPr>
              <ns0:t>Skip link</ns0:t>
            </ns0:r>
          </ns0:p>
        </ns0:tc>
        <ns0:tc>
          <ns0:tcPr>
            <ns0:tcW ns0:w="3250" ns0:type="dxa"/>
          </ns0:tcPr>
          <ns0:p ns2:paraId="50480925" ns2:textId="77777777" ns0:rsidR="00C421DB" ns0:rsidRDefault="00000000">
            <ns0:pPr>
              <ns0:spacing ns0:after="60"/>
            </ns0:pPr>
            <ns0:r>
              <ns0:rPr>
                <ns0:sz ns0:val="18"/>
              </ns0:rPr>
              <ns0:t>Pass</ns0:t>
            </ns0:r>
          </ns0:p>
        </ns0:tc>
        <ns0:tc>
          <ns0:tcPr>
            <ns0:tcW ns0:w="3250" ns0:type="dxa"/>
          </ns0:tcPr>
          <ns0:p ns2:paraId="7693AB40" ns2:textId="77777777" ns0:rsidR="00C421DB" ns0:rsidRDefault="00000000">
            <ns0:pPr>
              <ns0:spacing ns0:after="60"/>
            </ns0:pPr>
            <ns0:r>
              <ns0:rPr>
                <ns0:sz ns0:val="18"/>
              </ns0:rPr>
              <ns0:t>It took me straight to the main part of the page.</ns0:t>
            </ns0:r>
          </ns0:p>
        </ns0:tc>
      </ns0:tr>
      <ns0:tr ns0:rsidR="00C421DB" ns2:paraId="4A8B46A6" ns2:textId="77777777">
        <ns0:tc>
          <ns0:tcPr>
            <ns0:tcW ns0:w="3250" ns0:type="dxa"/>
          </ns0:tcPr>
          <ns0:p ns2:paraId="01C7C810" ns2:textId="77777777" ns0:rsidR="00C421DB" ns0:rsidRDefault="00000000">
            <ns0:pPr>
              <ns0:spacing ns0:after="60"/>
            </ns0:pPr>
            <ns0:r>
              <ns0:rPr>
                <ns0:sz ns0:val="18"/>
              </ns0:rPr>
              <ns0:t>Explore menu</ns0:t>
            </ns0:r>
          </ns0:p>
        </ns0:tc>
        <ns0:tc>
          <ns0:tcPr>
            <ns0:tcW ns0:w="3250" ns0:type="dxa"/>
          </ns0:tcPr>
          <ns0:p ns2:paraId="6852C183" ns2:textId="77777777" ns0:rsidR="00C421DB" ns0:rsidRDefault="00000000">
            <ns0:pPr>
              <ns0:spacing ns0:after="60"/>
            </ns0:pPr>
            <ns0:r>
              <ns0:rPr>
                <ns0:sz ns0:val="18"/>
              </ns0:rPr>
              <ns0:t>Pass</ns0:t>
            </ns0:r>
          </ns0:p>
        </ns0:tc>
        <ns0:tc>
          <ns0:tcPr>
            <ns0:tcW ns0:w="3250" ns0:type="dxa"/>
          </ns0:tcPr>
          <ns0:p ns2:paraId="49D6A52B" ns2:textId="77777777" ns0:rsidR="00C421DB" ns0:rsidRDefault="00000000">
            <ns0:pPr>
              <ns0:spacing ns0:after="60"/>
            </ns0:pPr>
            <ns0:r>
              <ns0:rPr>
                <ns0:sz ns0:val="18"/>
              </ns0:rPr>
              <ns0:t>It opened, closed with Escape, then focus went back to the button.</ns0:t>
            </ns0:r>
          </ns0:p>
        </ns0:tc>
      </ns0:tr>
      <ns0:tr ns0:rsidR="00C421DB" ns2:paraId="60868F37" ns2:textId="77777777">
        <ns0:tc>
          <ns0:tcPr>
            <ns0:tcW ns0:w="3250" ns0:type="dxa"/>
          </ns0:tcPr>
          <ns0:p ns2:paraId="5C223AF3" ns2:textId="77777777" ns0:rsidR="00C421DB" ns0:rsidRDefault="00000000">
            <ns0:pPr>
              <ns0:spacing ns0:after="60"/>
            </ns0:pPr>
            <ns0:r>
              <ns0:rPr>
                <ns0:sz ns0:val="18"/>
              </ns0:rPr>
              <ns0:t>Menu on phone</ns0:t>
            </ns0:r>
          </ns0:p>
        </ns0:tc>
        <ns0:tc>
          <ns0:tcPr>
            <ns0:tcW ns0:w="3250" ns0:type="dxa"/>
          </ns0:tcPr>
          <ns0:p ns2:paraId="283C64A7" ns2:textId="77777777" ns0:rsidR="00C421DB" ns0:rsidRDefault="00000000">
            <ns0:pPr>
              <ns0:spacing ns0:after="60"/>
            </ns0:pPr>
            <ns0:r>
              <ns0:rPr>
                <ns0:sz ns0:val="18"/>
              </ns0:rPr>
              <ns0:t>Pass</ns0:t>
            </ns0:r>
          </ns0:p>
        </ns0:tc>
        <ns0:tc>
          <ns0:tcPr>
            <ns0:tcW ns0:w="3250" ns0:type="dxa"/>
          </ns0:tcPr>
          <ns0:p ns2:paraId="2FEE357B" ns2:textId="77777777" ns0:rsidR="00C421DB" ns0:rsidRDefault="00000000">
            <ns0:pPr>
              <ns0:spacing ns0:after="60"/>
            </ns0:pPr>
            <ns0:r>
              <ns0:rPr>
                <ns0:sz ns0:val="18"/>
              </ns0:rPr>
              <ns0:t>It opened and Escape closed it again.</ns0:t>
            </ns0:r>
          </ns0:p>
        </ns0:tc>
      </ns0:tr>
      <ns0:tr ns0:rsidR="00C421DB" ns2:paraId="0AFF6F25" ns2:textId="77777777">
        <ns0:tc>
          <ns0:tcPr>
            <ns0:tcW ns0:w="3250" ns0:type="dxa"/>
          </ns0:tcPr>
          <ns0:p ns2:paraId="25312186" ns2:textId="77777777" ns0:rsidR="00C421DB" ns0:rsidRDefault="00000000">
            <ns0:pPr>
              <ns0:spacing ns0:after="60"/>
            </ns0:pPr>
            <ns0:r>
              <ns0:rPr>
                <ns0:sz ns0:val="18"/>
              </ns0:rPr>
              <ns0:t>Search and genre buttons</ns0:t>
            </ns0:r>
          </ns0:p>
        </ns0:tc>
        <ns0:tc>
          <ns0:tcPr>
            <ns0:tcW ns0:w="3250" ns0:type="dxa"/>
          </ns0:tcPr>
          <ns0:p ns2:paraId="68DFE4C6" ns2:textId="77777777" ns0:rsidR="00C421DB" ns0:rsidRDefault="00000000">
            <ns0:pPr>
              <ns0:spacing ns0:after="60"/>
            </ns0:pPr>
            <ns0:r>
              <ns0:rPr>
                <ns0:sz ns0:val="18"/>
              </ns0:rPr>
              <ns0:t>Pass</ns0:t>
            </ns0:r>
          </ns0:p>
        </ns0:tc>
        <ns0:tc>
          <ns0:tcPr>
            <ns0:tcW ns0:w="3250" ns0:type="dxa"/>
          </ns0:tcPr>
          <ns0:p ns2:paraId="70586AA0" ns2:textId="77777777" ns0:rsidR="00C421DB" ns0:rsidRDefault="00000000">
            <ns0:pPr>
              <ns0:spacing ns0:after="60"/>
            </ns0:pPr>
            <ns0:r>
              <ns0:rPr>
                <ns0:sz ns0:val="18"/>
              </ns0:rPr>
              <ns0:t>I could search for ABBA and then change the genre without it breaking.</ns0:t>
            </ns0:r>
          </ns0:p>
        </ns0:tc>
      </ns0:tr>
      <ns0:tr ns0:rsidR="00C421DB" ns2:paraId="6F26DA88" ns2:textId="77777777">
        <ns0:tc>
          <ns0:tcPr>
            <ns0:tcW ns0:w="3250" ns0:type="dxa"/>
          </ns0:tcPr>
          <ns0:p ns2:paraId="04578B07" ns2:textId="77777777" ns0:rsidR="00C421DB" ns0:rsidRDefault="00000000">
            <ns0:pPr>
              <ns0:spacing ns0:after="60"/>
            </ns0:pPr>
            <ns0:r>
              <ns0:rPr>
                <ns0:sz ns0:val="18"/>
              </ns0:rPr>
              <ns0:t>Make image bigger</ns0:t>
            </ns0:r>
          </ns0:p>
        </ns0:tc>
        <ns0:tc>
          <ns0:tcPr>
            <ns0:tcW ns0:w="3250" ns0:type="dxa"/>
          </ns0:tcPr>
          <ns0:p ns2:paraId="2D7D41F1" ns2:textId="77777777" ns0:rsidR="00C421DB" ns0:rsidRDefault="00000000">
            <ns0:pPr>
              <ns0:spacing ns0:after="60"/>
            </ns0:pPr>
            <ns0:r>
              <ns0:rPr>
                <ns0:sz ns0:val="18"/>
              </ns0:rPr>
              <ns0:t>Pass</ns0:t>
            </ns0:r>
          </ns0:p>
        </ns0:tc>
        <ns0:tc>
          <ns0:tcPr>
            <ns0:tcW ns0:w="3250" ns0:type="dxa"/>
          </ns0:tcPr>
          <ns0:p ns2:paraId="39578F72" ns2:textId="77777777" ns0:rsidR="00C421DB" ns0:rsidRDefault="00000000">
            <ns0:pPr>
              <ns0:spacing ns0:after="60"/>
            </ns0:pPr>
            <ns0:r>
              <ns0:rPr>
                <ns0:sz ns0:val="18"/>
              </ns0:rPr>
              <ns0:t>The picture opened bigger and Escape closed it.</ns0:t>
            </ns0:r>
          </ns0:p>
        </ns0:tc>
      </ns0:tr>
      <ns0:tr ns0:rsidR="00C421DB" ns2:paraId="484AEFA6" ns2:textId="77777777">
        <ns0:tc>
          <ns0:tcPr>
            <ns0:tcW ns0:w="3250" ns0:type="dxa"/>
          </ns0:tcPr>
          <ns0:p ns2:paraId="409A969B" ns2:textId="77777777" ns0:rsidR="00C421DB" ns0:rsidRDefault="00000000">
            <ns0:pPr>
              <ns0:spacing ns0:after="60"/>
            </ns0:pPr>
            <ns0:r>
              <ns0:rPr>
                <ns0:sz ns0:val="18"/>
              </ns0:rPr>
              <ns0:t>Song video</ns0:t>
            </ns0:r>
          </ns0:p>
        </ns0:tc>
        <ns0:tc>
          <ns0:tcPr>
            <ns0:tcW ns0:w="3250" ns0:type="dxa"/>
          </ns0:tcPr>
          <ns0:p ns2:paraId="05909440" ns2:textId="77777777" ns0:rsidR="00C421DB" ns0:rsidRDefault="00000000">
            <ns0:pPr>
              <ns0:spacing ns0:after="60"/>
            </ns0:pPr>
            <ns0:r>
              <ns0:rPr>
                <ns0:sz ns0:val="18"/>
              </ns0:rPr>
              <ns0:t>Pass</ns0:t>
            </ns0:r>
          </ns0:p>
        </ns0:tc>
        <ns0:tc>
          <ns0:tcPr>
            <ns0:tcW ns0:w="3250" ns0:type="dxa"/>
          </ns0:tcPr>
          <ns0:p ns2:paraId="169409DC" ns2:textId="77777777" ns0:rsidR="00C421DB" ns0:rsidRDefault="00000000">
            <ns0:pPr>
              <ns0:spacing ns0:after="60"/>
            </ns0:pPr>
            <ns0:r>
              <ns0:rPr>
                <ns0:sz ns0:val="18"/>
              </ns0:rPr>
              <ns0:t>Pressing Play put the YouTube video on the page. I checked the videos played in localhost too.</ns0:t>
            </ns0:r>
          </ns0:p>
        </ns0:tc>
      </ns0:tr>
      <ns0:tr ns0:rsidR="00C421DB" ns2:paraId="59B6123A" ns2:textId="77777777">
        <ns0:tc>
          <ns0:tcPr>
            <ns0:tcW ns0:w="3250" ns0:type="dxa"/>
          </ns0:tcPr>
          <ns0:p ns2:paraId="7DD88C04" ns2:textId="77777777" ns0:rsidR="00C421DB" ns0:rsidRDefault="00000000">
            <ns0:pPr>
              <ns0:spacing ns0:after="60"/>
            </ns0:pPr>
            <ns0:r>
              <ns0:rPr>
                <ns0:sz ns0:val="18"/>
              </ns0:rPr>
              <ns0:t>Request page</ns0:t>
            </ns0:r>
          </ns0:p>
        </ns0:tc>
        <ns0:tc>
          <ns0:tcPr>
            <ns0:tcW ns0:w="3250" ns0:type="dxa"/>
          </ns0:tcPr>
          <ns0:p ns2:paraId="7780780D" ns2:textId="77777777" ns0:rsidR="00C421DB" ns0:rsidRDefault="00000000">
            <ns0:pPr>
              <ns0:spacing ns0:after="60"/>
            </ns0:pPr>
            <ns0:r>
              <ns0:rPr>
                <ns0:sz ns0:val="18"/>
              </ns0:rPr>
              <ns0:t>Pass</ns0:t>
            </ns0:r>
          </ns0:p>
        </ns0:tc>
        <ns0:tc>
          <ns0:tcPr>
            <ns0:tcW ns0:w="3250" ns0:type="dxa"/>
          </ns0:tcPr>
          <ns0:p ns2:paraId="168A7BA4" ns2:textId="77777777" ns0:rsidR="00C421DB" ns0:rsidRDefault="00000000">
            <ns0:pPr>
              <ns0:spacing ns0:after="60"/>
            </ns0:pPr>
            <ns0:r>
              <ns0:rPr>
                <ns0:sz ns0:val="18"/>
              </ns0:rPr>
              <ns0:t>It would not make the email until I filled in the required boxes. Then it made the email with the client copied in.</ns0:t>
            </ns0:r>
          </ns0:p>
        </ns0:tc>
      </ns0:tr>
    </ns0:tbl>
    <ns0:p ns2:paraId="6E389AC1" ns2:textId="77777777" ns0:rsidR="00C421DB" ns0:rsidRDefault="00000000">
      <ns0:pPr>
        <ns0:pStyle ns0:val="Heading2"/>
      </ns0:pPr>
      <ns0:r>
        <ns0:t>Review</ns0:t>
      </ns0:r>
    </ns0:p>
    <ns0:p ns2:paraId="0C95C61E" ns2:textId="77777777" ns0:rsidR="00C421DB" ns0:rsidRDefault="00000000">
      <ns0:r>
        <ns0:t>The main thing I changed was putting the artist information and song together on Explore. Before that, it felt like there were two separate lists. I also checked that the menu and photo popup worked with a keyboard, not just with a mouse. The three pages now have the same layout and navigation, and the parts I tested worked.</ns0:t>
      </ns0:r>
    </ns0:p>
    <ns0:sectPr ns0:rsidR="00C421DB" ns0:rsidSect="00034616">
      <ns0:footerReference ns0:type="default" ns7:id="rId16"/>
      <ns0:pgSz ns0:w="11909" ns0:h="16834"/>
      <ns0:pgMar ns0:top="936" ns0:right="1080" ns0:bottom="936" ns0:left="108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E2187" w14:textId="77777777" w:rsidR="00072761" w:rsidRDefault="00072761">
      <w:pPr>
        <w:spacing w:after="0" w:line="240" w:lineRule="auto"/>
      </w:pPr>
      <w:r>
        <w:separator/>
      </w:r>
    </w:p>
  </w:endnote>
  <w:endnote w:type="continuationSeparator" w:id="0">
    <w:p w14:paraId="445A5919" w14:textId="77777777" w:rsidR="00072761" w:rsidRDefault="00072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1099F" w14:textId="77777777" w:rsidR="00C421DB" w:rsidRDefault="00000000">
    <w:pPr>
      <w:pStyle w:val="Footer"/>
      <w:jc w:val="right"/>
    </w:pPr>
    <w:r>
      <w:fldChar w:fldCharType="begin"/>
    </w:r>
    <w:r>
      <w:instrText>PAGE</w:instrText>
    </w:r>
    <w:r>
      <w:fldChar w:fldCharType="separate"/>
    </w:r>
    <w:r w:rsidR="009A26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1362F" w14:textId="77777777" w:rsidR="00072761" w:rsidRDefault="00072761">
      <w:pPr>
        <w:spacing w:after="0" w:line="240" w:lineRule="auto"/>
      </w:pPr>
      <w:r>
        <w:separator/>
      </w:r>
    </w:p>
  </w:footnote>
  <w:footnote w:type="continuationSeparator" w:id="0">
    <w:p w14:paraId="3383D960" w14:textId="77777777" w:rsidR="00072761" w:rsidRDefault="00072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2584396">
    <w:abstractNumId w:val="8"/>
  </w:num>
  <w:num w:numId="2" w16cid:durableId="1895703177">
    <w:abstractNumId w:val="6"/>
  </w:num>
  <w:num w:numId="3" w16cid:durableId="23556254">
    <w:abstractNumId w:val="5"/>
  </w:num>
  <w:num w:numId="4" w16cid:durableId="1155032832">
    <w:abstractNumId w:val="4"/>
  </w:num>
  <w:num w:numId="5" w16cid:durableId="1160121179">
    <w:abstractNumId w:val="7"/>
  </w:num>
  <w:num w:numId="6" w16cid:durableId="1879080008">
    <w:abstractNumId w:val="3"/>
  </w:num>
  <w:num w:numId="7" w16cid:durableId="960304677">
    <w:abstractNumId w:val="2"/>
  </w:num>
  <w:num w:numId="8" w16cid:durableId="1806852854">
    <w:abstractNumId w:val="1"/>
  </w:num>
  <w:num w:numId="9" w16cid:durableId="893852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761"/>
    <w:rsid w:val="000856F3"/>
    <w:rsid w:val="0015074B"/>
    <w:rsid w:val="0029639D"/>
    <w:rsid w:val="002E0DB0"/>
    <w:rsid w:val="00326F90"/>
    <w:rsid w:val="009A26F4"/>
    <w:rsid w:val="00AA1D8D"/>
    <w:rsid w:val="00B47730"/>
    <w:rsid w:val="00C421DB"/>
    <w:rsid w:val="00CB0664"/>
    <w:rsid w:val="00D43AA3"/>
    <w:rsid w:val="00D52656"/>
    <w:rsid w:val="00E709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4C6E9"/>
  <w14:defaultImageDpi w14:val="300"/>
  <w15:docId w15:val="{1A909908-CF51-4F4B-80B5-DEAA1145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Website Development - Assignment report</vt:lpstr>
    </vt:vector>
  </TitlesOfParts>
  <Manager/>
  <Company/>
  <LinksUpToDate>false</LinksUpToDate>
  <CharactersWithSpaces>8457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Development - Assignment report</dc:title>
  <dc:subject/>
  <dc:creator/>
  <cp:keywords/>
  <dc:description>generated by python-docx</dc:description>
  <cp:lastModifiedBy>Glady Kilekwa</cp:lastModifiedBy>
  <cp:revision>5</cp:revision>
  <dcterms:created xsi:type="dcterms:W3CDTF">2013-12-23T23:15:00Z</dcterms:created>
  <dcterms:modified xsi:type="dcterms:W3CDTF">2026-09-06T06:42:00Z</dcterms:modified>
  <cp:category/>
</cp:coreProperties>
</file>